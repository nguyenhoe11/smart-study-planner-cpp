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VS Code Codebase Guide</w:t>
      </w:r>
    </w:p>
    <w:p>
      <w:r>
        <w:t>Smart Study Planner - giải thích code cho người mới bắt đầu</w:t>
      </w:r>
    </w:p>
    <w:p>
      <w:r>
        <w:t>Tài liệu này chỉ tập trung vào phần code đang nằm trong VS Code. Mục tiêu là khi mở project lên, người mới có thể hiểu từng thư mục, từng file, từng function, vì sao code được tách lớp, và ứng dụng kết nối SQL Server như thế nào.</w:t>
      </w:r>
    </w:p>
    <w:p>
      <w:pPr>
        <w:pStyle w:val="Heading1"/>
      </w:pPr>
      <w:r>
        <w:t>1. VS Code trong dự án này là gì?</w:t>
      </w:r>
    </w:p>
    <w:p>
      <w:r>
        <w:t>VS Code không tự chạy database và cũng không tự hiểu SQL Server. Trong dự án này, VS Code là nơi ta mở source code, sửa file, mở terminal, chạy CMake, chạy file .exe, chạy FastAPI backend và dùng Git. Phần thật sự kết nối SQL Server nằm trong code C++/Python, thông qua ODBC driver.</w:t>
      </w:r>
    </w:p>
    <w:p>
      <w:pPr>
        <w:pStyle w:val="ListBullet"/>
      </w:pPr>
      <w:r>
        <w:t>Explorer bên trái: xem folder include, src, sql, web, docs.</w:t>
      </w:r>
    </w:p>
    <w:p>
      <w:pPr>
        <w:pStyle w:val="ListBullet"/>
      </w:pPr>
      <w:r>
        <w:t>Editor ở giữa: sửa file .cpp, .h, .sql, .py, .js, .html.</w:t>
      </w:r>
    </w:p>
    <w:p>
      <w:pPr>
        <w:pStyle w:val="ListBullet"/>
      </w:pPr>
      <w:r>
        <w:t>Terminal bên dưới: chạy cmake, chạy app, chạy git, chạy uvicorn.</w:t>
      </w:r>
    </w:p>
    <w:p>
      <w:pPr>
        <w:pStyle w:val="ListBullet"/>
      </w:pPr>
      <w:r>
        <w:t>Source Control: xem file nào đã sửa, commit và push.</w:t>
      </w:r>
    </w:p>
    <w:p>
      <w:pPr>
        <w:pStyle w:val="ListBullet"/>
      </w:pPr>
      <w:r>
        <w:t>Extensions C++/CMake: hỗ trợ gợi ý code, IntelliSense và build.</w:t>
      </w:r>
    </w:p>
    <w:p>
      <w:pPr>
        <w:pStyle w:val="Heading1"/>
      </w:pPr>
      <w:r>
        <w:t>2. Cấu trúc project nhìn từ VS Code</w:t>
      </w:r>
    </w:p>
    <w:p>
      <w:pPr>
        <w:pStyle w:val="CodeLine"/>
        <w:shd w:fill="F6F8FA"/>
      </w:pPr>
      <w:r>
        <w:rPr>
          <w:rFonts w:ascii="Consolas" w:hAnsi="Consolas" w:eastAsia="Consolas"/>
        </w:rPr>
        <w:t>project/</w:t>
      </w:r>
    </w:p>
    <w:p>
      <w:pPr>
        <w:pStyle w:val="CodeLine"/>
        <w:shd w:fill="F6F8FA"/>
      </w:pPr>
      <w:r>
        <w:rPr>
          <w:rFonts w:ascii="Consolas" w:hAnsi="Consolas" w:eastAsia="Consolas"/>
        </w:rPr>
        <w:t xml:space="preserve">  include/                  Header files: khai báo class, struct, function</w:t>
      </w:r>
    </w:p>
    <w:p>
      <w:pPr>
        <w:pStyle w:val="CodeLine"/>
        <w:shd w:fill="F6F8FA"/>
      </w:pPr>
      <w:r>
        <w:rPr>
          <w:rFonts w:ascii="Consolas" w:hAnsi="Consolas" w:eastAsia="Consolas"/>
        </w:rPr>
        <w:t xml:space="preserve">    models/                 Các struct dữ liệu như Flashcard, Topic</w:t>
      </w:r>
    </w:p>
    <w:p>
      <w:pPr>
        <w:pStyle w:val="CodeLine"/>
        <w:shd w:fill="F6F8FA"/>
      </w:pPr>
      <w:r>
        <w:rPr>
          <w:rFonts w:ascii="Consolas" w:hAnsi="Consolas" w:eastAsia="Consolas"/>
        </w:rPr>
        <w:t xml:space="preserve">  src/                      Source files: code xử lý thật sự</w:t>
      </w:r>
    </w:p>
    <w:p>
      <w:pPr>
        <w:pStyle w:val="CodeLine"/>
        <w:shd w:fill="F6F8FA"/>
      </w:pPr>
      <w:r>
        <w:rPr>
          <w:rFonts w:ascii="Consolas" w:hAnsi="Consolas" w:eastAsia="Consolas"/>
        </w:rPr>
        <w:t xml:space="preserve">  sql/                      Script tạo database và dữ liệu mẫu</w:t>
      </w:r>
    </w:p>
    <w:p>
      <w:pPr>
        <w:pStyle w:val="CodeLine"/>
        <w:shd w:fill="F6F8FA"/>
      </w:pPr>
      <w:r>
        <w:rPr>
          <w:rFonts w:ascii="Consolas" w:hAnsi="Consolas" w:eastAsia="Consolas"/>
        </w:rPr>
        <w:t xml:space="preserve">  web/</w:t>
      </w:r>
    </w:p>
    <w:p>
      <w:pPr>
        <w:pStyle w:val="CodeLine"/>
        <w:shd w:fill="F6F8FA"/>
      </w:pPr>
      <w:r>
        <w:rPr>
          <w:rFonts w:ascii="Consolas" w:hAnsi="Consolas" w:eastAsia="Consolas"/>
        </w:rPr>
        <w:t xml:space="preserve">    backend/                FastAPI backend chuẩn bị cho web</w:t>
      </w:r>
    </w:p>
    <w:p>
      <w:pPr>
        <w:pStyle w:val="CodeLine"/>
        <w:shd w:fill="F6F8FA"/>
      </w:pPr>
      <w:r>
        <w:rPr>
          <w:rFonts w:ascii="Consolas" w:hAnsi="Consolas" w:eastAsia="Consolas"/>
        </w:rPr>
        <w:t xml:space="preserve">    frontend/               HTML/CSS/JS prototype</w:t>
      </w:r>
    </w:p>
    <w:p>
      <w:pPr>
        <w:pStyle w:val="CodeLine"/>
        <w:shd w:fill="F6F8FA"/>
      </w:pPr>
      <w:r>
        <w:rPr>
          <w:rFonts w:ascii="Consolas" w:hAnsi="Consolas" w:eastAsia="Consolas"/>
        </w:rPr>
        <w:t xml:space="preserve">  docs/                     Tài liệu học lại, API contract, handoff</w:t>
      </w:r>
    </w:p>
    <w:p>
      <w:pPr>
        <w:pStyle w:val="CodeLine"/>
        <w:shd w:fill="F6F8FA"/>
      </w:pPr>
      <w:r>
        <w:rPr>
          <w:rFonts w:ascii="Consolas" w:hAnsi="Consolas" w:eastAsia="Consolas"/>
        </w:rPr>
        <w:t xml:space="preserve">  CMakeLists.txt            File cấu hình build C++</w:t>
      </w:r>
    </w:p>
    <w:p>
      <w:pPr>
        <w:pStyle w:val="CodeLine"/>
        <w:shd w:fill="F6F8FA"/>
      </w:pPr>
      <w:r>
        <w:rPr>
          <w:rFonts w:ascii="Consolas" w:hAnsi="Consolas" w:eastAsia="Consolas"/>
        </w:rPr>
        <w:t xml:space="preserve">  README.md                 Tóm tắt dự án</w:t>
      </w:r>
    </w:p>
    <w:p/>
    <w:p>
      <w:r>
        <w:t>Cách đọc quan trọng: include thường cho biết app có những lớp/hàm nào; src cho biết các hàm đó được viết như thế nào. sql cho biết database có bảng gì. web là phần chuẩn bị để sau này thay CLI bằng giao diện web.</w:t>
      </w:r>
    </w:p>
    <w:p>
      <w:pPr>
        <w:pStyle w:val="Heading1"/>
      </w:pPr>
      <w:r>
        <w:t>3. Kết nối VS Code với SQL Server trong dự án này</w:t>
      </w:r>
    </w:p>
    <w:p>
      <w:r>
        <w:t>Nói chính xác hơn: không phải VS Code kết nối SQL Server, mà chương trình được chạy từ terminal VS Code kết nối SQL Server.</w:t>
      </w:r>
    </w:p>
    <w:p>
      <w:pPr>
        <w:pStyle w:val="ListNumber"/>
      </w:pPr>
      <w:r>
        <w:t>SQL Server Express chạy instance HOANE\SQLEXPRESS.</w:t>
      </w:r>
    </w:p>
    <w:p>
      <w:pPr>
        <w:pStyle w:val="ListNumber"/>
      </w:pPr>
      <w:r>
        <w:t>Database SmartStudyPlanner đã được tạo bằng sql/schema.sql.</w:t>
      </w:r>
    </w:p>
    <w:p>
      <w:pPr>
        <w:pStyle w:val="ListNumber"/>
      </w:pPr>
      <w:r>
        <w:t>Máy có ODBC Driver 18 for SQL Server.</w:t>
      </w:r>
    </w:p>
    <w:p>
      <w:pPr>
        <w:pStyle w:val="ListNumber"/>
      </w:pPr>
      <w:r>
        <w:t>C++ build thành smart_study_planner.exe bằng CMake/MSVC.</w:t>
      </w:r>
    </w:p>
    <w:p>
      <w:pPr>
        <w:pStyle w:val="ListNumber"/>
      </w:pPr>
      <w:r>
        <w:t>Khi chạy .exe trong terminal, main.cpp tạo connection string.</w:t>
      </w:r>
    </w:p>
    <w:p>
      <w:pPr>
        <w:pStyle w:val="ListNumber"/>
      </w:pPr>
      <w:r>
        <w:t>DbConnection::connect dùng SQLDriverConnectW của ODBC để mở kết nối.</w:t>
      </w:r>
    </w:p>
    <w:p>
      <w:pPr>
        <w:pStyle w:val="ListNumber"/>
      </w:pPr>
      <w:r>
        <w:t>Repository gửi SELECT/INSERT/UPDATE/DELETE qua DbConnection.</w:t>
      </w:r>
    </w:p>
    <w:p>
      <w:pPr>
        <w:pStyle w:val="ListNumber"/>
      </w:pPr>
      <w:r>
        <w:t>SQL Server trả dữ liệu về, app in ra terminal hoặc xử lý tiếp.</w:t>
      </w:r>
    </w:p>
    <w:p>
      <w:pPr>
        <w:pStyle w:val="CodeLine"/>
        <w:shd w:fill="F6F8FA"/>
      </w:pPr>
      <w:r>
        <w:rPr>
          <w:rFonts w:ascii="Consolas" w:hAnsi="Consolas" w:eastAsia="Consolas"/>
        </w:rPr>
        <w:t>std::wstring connectionString =</w:t>
      </w:r>
    </w:p>
    <w:p>
      <w:pPr>
        <w:pStyle w:val="CodeLine"/>
        <w:shd w:fill="F6F8FA"/>
      </w:pPr>
      <w:r>
        <w:rPr>
          <w:rFonts w:ascii="Consolas" w:hAnsi="Consolas" w:eastAsia="Consolas"/>
        </w:rPr>
        <w:t xml:space="preserve">    L"Driver={" + driver + L"};"</w:t>
      </w:r>
    </w:p>
    <w:p>
      <w:pPr>
        <w:pStyle w:val="CodeLine"/>
        <w:shd w:fill="F6F8FA"/>
      </w:pPr>
      <w:r>
        <w:rPr>
          <w:rFonts w:ascii="Consolas" w:hAnsi="Consolas" w:eastAsia="Consolas"/>
        </w:rPr>
        <w:t xml:space="preserve">    L"Server=" + server + L";"</w:t>
      </w:r>
    </w:p>
    <w:p>
      <w:pPr>
        <w:pStyle w:val="CodeLine"/>
        <w:shd w:fill="F6F8FA"/>
      </w:pPr>
      <w:r>
        <w:rPr>
          <w:rFonts w:ascii="Consolas" w:hAnsi="Consolas" w:eastAsia="Consolas"/>
        </w:rPr>
        <w:t xml:space="preserve">    L"Database=" + database + L";"</w:t>
      </w:r>
    </w:p>
    <w:p>
      <w:pPr>
        <w:pStyle w:val="CodeLine"/>
        <w:shd w:fill="F6F8FA"/>
      </w:pPr>
      <w:r>
        <w:rPr>
          <w:rFonts w:ascii="Consolas" w:hAnsi="Consolas" w:eastAsia="Consolas"/>
        </w:rPr>
        <w:t xml:space="preserve">    L"Encrypt=no;"</w:t>
      </w:r>
    </w:p>
    <w:p>
      <w:pPr>
        <w:pStyle w:val="CodeLine"/>
        <w:shd w:fill="F6F8FA"/>
      </w:pPr>
      <w:r>
        <w:rPr>
          <w:rFonts w:ascii="Consolas" w:hAnsi="Consolas" w:eastAsia="Consolas"/>
        </w:rPr>
        <w:t xml:space="preserve">    L"TrustServerCertificate=yes;";</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if (user.empty()) {</w:t>
      </w:r>
    </w:p>
    <w:p>
      <w:pPr>
        <w:pStyle w:val="CodeLine"/>
        <w:shd w:fill="F6F8FA"/>
      </w:pPr>
      <w:r>
        <w:rPr>
          <w:rFonts w:ascii="Consolas" w:hAnsi="Consolas" w:eastAsia="Consolas"/>
        </w:rPr>
        <w:t xml:space="preserve">    connectionString += L"Trusted_Connection=yes;";</w:t>
      </w:r>
    </w:p>
    <w:p>
      <w:pPr>
        <w:pStyle w:val="CodeLine"/>
        <w:shd w:fill="F6F8FA"/>
      </w:pPr>
      <w:r>
        <w:rPr>
          <w:rFonts w:ascii="Consolas" w:hAnsi="Consolas" w:eastAsia="Consolas"/>
        </w:rPr>
        <w:t>} else {</w:t>
      </w:r>
    </w:p>
    <w:p>
      <w:pPr>
        <w:pStyle w:val="CodeLine"/>
        <w:shd w:fill="F6F8FA"/>
      </w:pPr>
      <w:r>
        <w:rPr>
          <w:rFonts w:ascii="Consolas" w:hAnsi="Consolas" w:eastAsia="Consolas"/>
        </w:rPr>
        <w:t xml:space="preserve">    connectionString += L"UID=" + user + L";PWD=" + password + L";";</w:t>
      </w:r>
    </w:p>
    <w:p>
      <w:pPr>
        <w:pStyle w:val="CodeLine"/>
        <w:shd w:fill="F6F8FA"/>
      </w:pPr>
      <w:r>
        <w:rPr>
          <w:rFonts w:ascii="Consolas" w:hAnsi="Consolas" w:eastAsia="Consolas"/>
        </w:rPr>
        <w:t>}</w:t>
      </w:r>
    </w:p>
    <w:p/>
    <w:tbl>
      <w:tblPr>
        <w:tblW w:type="auto" w:w="0"/>
        <w:tblLayout w:type="autofit"/>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936"/>
      </w:tblGrid>
      <w:tr>
        <w:tc>
          <w:tcPr>
            <w:tcW w:type="dxa" w:w="9936"/>
            <w:shd w:fill="EEF3FA"/>
          </w:tcPr>
          <w:p>
            <w:pPr/>
            <w:r>
              <w:rPr>
                <w:b/>
              </w:rPr>
              <w:t xml:space="preserve">Ý nghĩa connection string: </w:t>
            </w:r>
            <w:r>
              <w:t>Driver nói app dùng ODBC Driver 18. Server trỏ tới HOANE\SQLEXPRESS. Database trỏ tới SmartStudyPlanner. Trusted_Connection=yes nghĩa là đăng nhập bằng tài khoản Windows hiện tại. Encrypt=no và TrustServerCertificate=yes giúp tránh lỗi chứng chỉ trong môi trường local học tập.</w:t>
            </w:r>
          </w:p>
        </w:tc>
      </w:tr>
    </w:tbl>
    <w:p>
      <w:pPr>
        <w:pStyle w:val="Heading1"/>
      </w:pPr>
      <w:r>
        <w:t>4. Vì sao phải tách Model / Service / Repository?</w:t>
      </w:r>
    </w:p>
    <w:p>
      <w:r>
        <w:t>Nếu toàn bộ code viết trong main.cpp, ban đầu nhìn có vẻ nhanh, nhưng về sau rất khó sửa. Một dự án thật thường tách lớp để mỗi phần chịu một trách nhiệm rõ ràng.</w:t>
      </w:r>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312"/>
        <w:gridCol w:w="3312"/>
        <w:gridCol w:w="3312"/>
      </w:tblGrid>
      <w:tr>
        <w:tc>
          <w:tcPr>
            <w:tcW w:type="dxa" w:w="3312"/>
            <w:shd w:fill="E8EEF5"/>
          </w:tcPr>
          <w:p>
            <w:pPr>
              <w:pStyle w:val="TableText"/>
            </w:pPr>
            <w:r>
              <w:rPr>
                <w:b/>
              </w:rPr>
              <w:t>Lớp</w:t>
            </w:r>
          </w:p>
        </w:tc>
        <w:tc>
          <w:tcPr>
            <w:tcW w:type="dxa" w:w="3312"/>
            <w:shd w:fill="E8EEF5"/>
          </w:tcPr>
          <w:p>
            <w:pPr>
              <w:pStyle w:val="TableText"/>
            </w:pPr>
            <w:r>
              <w:rPr>
                <w:b/>
              </w:rPr>
              <w:t>Nhiệm vụ</w:t>
            </w:r>
          </w:p>
        </w:tc>
        <w:tc>
          <w:tcPr>
            <w:tcW w:type="dxa" w:w="3312"/>
            <w:shd w:fill="E8EEF5"/>
          </w:tcPr>
          <w:p>
            <w:pPr>
              <w:pStyle w:val="TableText"/>
            </w:pPr>
            <w:r>
              <w:rPr>
                <w:b/>
              </w:rPr>
              <w:t>Ví dụ trong project</w:t>
            </w:r>
          </w:p>
        </w:tc>
      </w:tr>
      <w:tr>
        <w:tc>
          <w:tcPr>
            <w:tcW w:type="dxa" w:w="3312"/>
          </w:tcPr>
          <w:p>
            <w:pPr>
              <w:pStyle w:val="TableText"/>
            </w:pPr>
            <w:r>
              <w:t>Model</w:t>
            </w:r>
          </w:p>
        </w:tc>
        <w:tc>
          <w:tcPr>
            <w:tcW w:type="dxa" w:w="3312"/>
          </w:tcPr>
          <w:p>
            <w:pPr>
              <w:pStyle w:val="TableText"/>
            </w:pPr>
            <w:r>
              <w:t>Mô tả hình dạng dữ liệu.</w:t>
            </w:r>
          </w:p>
        </w:tc>
        <w:tc>
          <w:tcPr>
            <w:tcW w:type="dxa" w:w="3312"/>
          </w:tcPr>
          <w:p>
            <w:pPr>
              <w:pStyle w:val="TableText"/>
            </w:pPr>
            <w:r>
              <w:t>Flashcard có id, subjectName, topicName, question, answer, difficulty.</w:t>
            </w:r>
          </w:p>
        </w:tc>
      </w:tr>
      <w:tr>
        <w:tc>
          <w:tcPr>
            <w:tcW w:type="dxa" w:w="3312"/>
          </w:tcPr>
          <w:p>
            <w:pPr>
              <w:pStyle w:val="TableText"/>
            </w:pPr>
            <w:r>
              <w:t>Service</w:t>
            </w:r>
          </w:p>
        </w:tc>
        <w:tc>
          <w:tcPr>
            <w:tcW w:type="dxa" w:w="3312"/>
          </w:tcPr>
          <w:p>
            <w:pPr>
              <w:pStyle w:val="TableText"/>
            </w:pPr>
            <w:r>
              <w:t>Xử lý nghiệp vụ và tương tác user.</w:t>
            </w:r>
          </w:p>
        </w:tc>
        <w:tc>
          <w:tcPr>
            <w:tcW w:type="dxa" w:w="3312"/>
          </w:tcPr>
          <w:p>
            <w:pPr>
              <w:pStyle w:val="TableText"/>
            </w:pPr>
            <w:r>
              <w:t>Add flashcard: hỏi input, validate, gọi repository.</w:t>
            </w:r>
          </w:p>
        </w:tc>
      </w:tr>
      <w:tr>
        <w:tc>
          <w:tcPr>
            <w:tcW w:type="dxa" w:w="3312"/>
          </w:tcPr>
          <w:p>
            <w:pPr>
              <w:pStyle w:val="TableText"/>
            </w:pPr>
            <w:r>
              <w:t>Repository</w:t>
            </w:r>
          </w:p>
        </w:tc>
        <w:tc>
          <w:tcPr>
            <w:tcW w:type="dxa" w:w="3312"/>
          </w:tcPr>
          <w:p>
            <w:pPr>
              <w:pStyle w:val="TableText"/>
            </w:pPr>
            <w:r>
              <w:t>Chứa SQL, làm việc trực tiếp với database.</w:t>
            </w:r>
          </w:p>
        </w:tc>
        <w:tc>
          <w:tcPr>
            <w:tcW w:type="dxa" w:w="3312"/>
          </w:tcPr>
          <w:p>
            <w:pPr>
              <w:pStyle w:val="TableText"/>
            </w:pPr>
            <w:r>
              <w:t>INSERT/UPDATE/DELETE Flashcards.</w:t>
            </w:r>
          </w:p>
        </w:tc>
      </w:tr>
      <w:tr>
        <w:tc>
          <w:tcPr>
            <w:tcW w:type="dxa" w:w="3312"/>
          </w:tcPr>
          <w:p>
            <w:pPr>
              <w:pStyle w:val="TableText"/>
            </w:pPr>
            <w:r>
              <w:t>DbConnection</w:t>
            </w:r>
          </w:p>
        </w:tc>
        <w:tc>
          <w:tcPr>
            <w:tcW w:type="dxa" w:w="3312"/>
          </w:tcPr>
          <w:p>
            <w:pPr>
              <w:pStyle w:val="TableText"/>
            </w:pPr>
            <w:r>
              <w:t>Lớp thấp nhất để gửi SQL qua ODBC.</w:t>
            </w:r>
          </w:p>
        </w:tc>
        <w:tc>
          <w:tcPr>
            <w:tcW w:type="dxa" w:w="3312"/>
          </w:tcPr>
          <w:p>
            <w:pPr>
              <w:pStyle w:val="TableText"/>
            </w:pPr>
            <w:r>
              <w:t>query() và execute().</w:t>
            </w:r>
          </w:p>
        </w:tc>
      </w:tr>
      <w:tr>
        <w:tc>
          <w:tcPr>
            <w:tcW w:type="dxa" w:w="3312"/>
          </w:tcPr>
          <w:p>
            <w:pPr>
              <w:pStyle w:val="TableText"/>
            </w:pPr>
            <w:r>
              <w:t>Menu/main</w:t>
            </w:r>
          </w:p>
        </w:tc>
        <w:tc>
          <w:tcPr>
            <w:tcW w:type="dxa" w:w="3312"/>
          </w:tcPr>
          <w:p>
            <w:pPr>
              <w:pStyle w:val="TableText"/>
            </w:pPr>
            <w:r>
              <w:t>Điều hướng chương trình.</w:t>
            </w:r>
          </w:p>
        </w:tc>
        <w:tc>
          <w:tcPr>
            <w:tcW w:type="dxa" w:w="3312"/>
          </w:tcPr>
          <w:p>
            <w:pPr>
              <w:pStyle w:val="TableText"/>
            </w:pPr>
            <w:r>
              <w:t>User chọn 1 thì gọi FlashcardService::listFlashcards.</w:t>
            </w:r>
          </w:p>
        </w:tc>
      </w:tr>
    </w:tbl>
    <w:p/>
    <w:p>
      <w:r>
        <w:t>Những lợi ích quan trọng khi đi làm:</w:t>
      </w:r>
    </w:p>
    <w:p>
      <w:pPr>
        <w:pStyle w:val="ListBullet"/>
      </w:pPr>
      <w:r>
        <w:t>Dễ đọc: người mới biết tìm SQL ở Repository, tìm logic user ở Service.</w:t>
      </w:r>
    </w:p>
    <w:p>
      <w:pPr>
        <w:pStyle w:val="ListBullet"/>
      </w:pPr>
      <w:r>
        <w:t>Dễ sửa: đổi câu SQL không cần đụng Menu; đổi giao diện không cần viết lại SQL.</w:t>
      </w:r>
    </w:p>
    <w:p>
      <w:pPr>
        <w:pStyle w:val="ListBullet"/>
      </w:pPr>
      <w:r>
        <w:t>Dễ test: có thể test Repository riêng, Service riêng.</w:t>
      </w:r>
    </w:p>
    <w:p>
      <w:pPr>
        <w:pStyle w:val="ListBullet"/>
      </w:pPr>
      <w:r>
        <w:t>Dễ nâng cấp web: CLI và web có thể dùng cùng ý tưởng Repository/Service.</w:t>
      </w:r>
    </w:p>
    <w:p>
      <w:pPr>
        <w:pStyle w:val="ListBullet"/>
      </w:pPr>
      <w:r>
        <w:t>Dễ làm nhóm: một người làm UI, một người làm Service, một người làm database ít đụng file nhau.</w:t>
      </w:r>
    </w:p>
    <w:p>
      <w:pPr>
        <w:pStyle w:val="ListBullet"/>
      </w:pPr>
      <w:r>
        <w:t>Giảm bug dây chuyền: sửa một lớp ít ảnh hưởng lớp khác.</w:t>
      </w:r>
    </w:p>
    <w:p>
      <w:pPr>
        <w:pStyle w:val="ListBullet"/>
      </w:pPr>
      <w:r>
        <w:t>Gần với kiến trúc đi làm: nhiều dự án thật dùng Controller/Service/Repository/Model hoặc biến thể tương tự.</w:t>
      </w:r>
    </w:p>
    <w:p>
      <w:pPr>
        <w:pStyle w:val="Heading1"/>
      </w:pPr>
      <w:r>
        <w:t>5. Bản đồ function theo từng file</w:t>
      </w:r>
    </w:p>
    <w:p>
      <w:r>
        <w:t>Phần này là trọng tâm. Mỗi file có code nguyên bản đang nằm trong VS Code, sau đó là bảng giải thích từng function trong file đó.</w:t>
      </w:r>
    </w:p>
    <w:p>
      <w:pPr>
        <w:pStyle w:val="Heading2"/>
      </w:pPr>
      <w:r>
        <w:t>CMakeLists.txt</w:t>
      </w:r>
    </w:p>
    <w:p>
      <w:r>
        <w:t>CMake build configuration</w:t>
      </w:r>
    </w:p>
    <w:p>
      <w:pPr>
        <w:pStyle w:val="CodeLine"/>
        <w:shd w:fill="F6F8FA"/>
      </w:pPr>
      <w:r>
        <w:rPr>
          <w:rFonts w:ascii="Consolas" w:hAnsi="Consolas" w:eastAsia="Consolas"/>
        </w:rPr>
        <w:t>cmake_minimum_required(VERSION 3.20)</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project(SmartStudyPlanner LANGUAGES CXX)</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set(CMAKE_CXX_STANDARD 20)</w:t>
      </w:r>
    </w:p>
    <w:p>
      <w:pPr>
        <w:pStyle w:val="CodeLine"/>
        <w:shd w:fill="F6F8FA"/>
      </w:pPr>
      <w:r>
        <w:rPr>
          <w:rFonts w:ascii="Consolas" w:hAnsi="Consolas" w:eastAsia="Consolas"/>
        </w:rPr>
        <w:t>set(CMAKE_CXX_STANDARD_REQUIRED ON)</w:t>
      </w:r>
    </w:p>
    <w:p>
      <w:pPr>
        <w:pStyle w:val="CodeLine"/>
        <w:shd w:fill="F6F8FA"/>
      </w:pPr>
      <w:r>
        <w:rPr>
          <w:rFonts w:ascii="Consolas" w:hAnsi="Consolas" w:eastAsia="Consolas"/>
        </w:rPr>
        <w:t>set(CMAKE_CXX_EXTENSIONS OFF)</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add_executable(smart_study_planner</w:t>
      </w:r>
    </w:p>
    <w:p>
      <w:pPr>
        <w:pStyle w:val="CodeLine"/>
        <w:shd w:fill="F6F8FA"/>
      </w:pPr>
      <w:r>
        <w:rPr>
          <w:rFonts w:ascii="Consolas" w:hAnsi="Consolas" w:eastAsia="Consolas"/>
        </w:rPr>
        <w:t xml:space="preserve">    src/DbConnection.cpp</w:t>
      </w:r>
    </w:p>
    <w:p>
      <w:pPr>
        <w:pStyle w:val="CodeLine"/>
        <w:shd w:fill="F6F8FA"/>
      </w:pPr>
      <w:r>
        <w:rPr>
          <w:rFonts w:ascii="Consolas" w:hAnsi="Consolas" w:eastAsia="Consolas"/>
        </w:rPr>
        <w:t xml:space="preserve">    src/FlashcardRepository.cpp</w:t>
      </w:r>
    </w:p>
    <w:p>
      <w:pPr>
        <w:pStyle w:val="CodeLine"/>
        <w:shd w:fill="F6F8FA"/>
      </w:pPr>
      <w:r>
        <w:rPr>
          <w:rFonts w:ascii="Consolas" w:hAnsi="Consolas" w:eastAsia="Consolas"/>
        </w:rPr>
        <w:t xml:space="preserve">    src/FlashcardService.cpp</w:t>
      </w:r>
    </w:p>
    <w:p>
      <w:pPr>
        <w:pStyle w:val="CodeLine"/>
        <w:shd w:fill="F6F8FA"/>
      </w:pPr>
      <w:r>
        <w:rPr>
          <w:rFonts w:ascii="Consolas" w:hAnsi="Consolas" w:eastAsia="Consolas"/>
        </w:rPr>
        <w:t xml:space="preserve">    src/ReviewRepository.cpp</w:t>
      </w:r>
    </w:p>
    <w:p>
      <w:pPr>
        <w:pStyle w:val="CodeLine"/>
        <w:shd w:fill="F6F8FA"/>
      </w:pPr>
      <w:r>
        <w:rPr>
          <w:rFonts w:ascii="Consolas" w:hAnsi="Consolas" w:eastAsia="Consolas"/>
        </w:rPr>
        <w:t xml:space="preserve">    src/ReviewService.cpp</w:t>
      </w:r>
    </w:p>
    <w:p>
      <w:pPr>
        <w:pStyle w:val="CodeLine"/>
        <w:shd w:fill="F6F8FA"/>
      </w:pPr>
      <w:r>
        <w:rPr>
          <w:rFonts w:ascii="Consolas" w:hAnsi="Consolas" w:eastAsia="Consolas"/>
        </w:rPr>
        <w:t xml:space="preserve">    src/StatisticsRepository.cpp</w:t>
      </w:r>
    </w:p>
    <w:p>
      <w:pPr>
        <w:pStyle w:val="CodeLine"/>
        <w:shd w:fill="F6F8FA"/>
      </w:pPr>
      <w:r>
        <w:rPr>
          <w:rFonts w:ascii="Consolas" w:hAnsi="Consolas" w:eastAsia="Consolas"/>
        </w:rPr>
        <w:t xml:space="preserve">    src/StatisticsService.cpp</w:t>
      </w:r>
    </w:p>
    <w:p>
      <w:pPr>
        <w:pStyle w:val="CodeLine"/>
        <w:shd w:fill="F6F8FA"/>
      </w:pPr>
      <w:r>
        <w:rPr>
          <w:rFonts w:ascii="Consolas" w:hAnsi="Consolas" w:eastAsia="Consolas"/>
        </w:rPr>
        <w:t xml:space="preserve">    src/TopicRepository.cpp</w:t>
      </w:r>
    </w:p>
    <w:p>
      <w:pPr>
        <w:pStyle w:val="CodeLine"/>
        <w:shd w:fill="F6F8FA"/>
      </w:pPr>
      <w:r>
        <w:rPr>
          <w:rFonts w:ascii="Consolas" w:hAnsi="Consolas" w:eastAsia="Consolas"/>
        </w:rPr>
        <w:t xml:space="preserve">    src/TopicService.cpp</w:t>
      </w:r>
    </w:p>
    <w:p>
      <w:pPr>
        <w:pStyle w:val="CodeLine"/>
        <w:shd w:fill="F6F8FA"/>
      </w:pPr>
      <w:r>
        <w:rPr>
          <w:rFonts w:ascii="Consolas" w:hAnsi="Consolas" w:eastAsia="Consolas"/>
        </w:rPr>
        <w:t xml:space="preserve">    src/Utils.cpp</w:t>
      </w:r>
    </w:p>
    <w:p>
      <w:pPr>
        <w:pStyle w:val="CodeLine"/>
        <w:shd w:fill="F6F8FA"/>
      </w:pPr>
      <w:r>
        <w:rPr>
          <w:rFonts w:ascii="Consolas" w:hAnsi="Consolas" w:eastAsia="Consolas"/>
        </w:rPr>
        <w:t xml:space="preserve">    src/Menu.cpp</w:t>
      </w:r>
    </w:p>
    <w:p>
      <w:pPr>
        <w:pStyle w:val="CodeLine"/>
        <w:shd w:fill="F6F8FA"/>
      </w:pPr>
      <w:r>
        <w:rPr>
          <w:rFonts w:ascii="Consolas" w:hAnsi="Consolas" w:eastAsia="Consolas"/>
        </w:rPr>
        <w:t xml:space="preserve">    src/main.cpp</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target_include_directories(smart_study_planner PRIVATE include)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if (WIN32)</w:t>
      </w:r>
    </w:p>
    <w:p>
      <w:pPr>
        <w:pStyle w:val="CodeLine"/>
        <w:shd w:fill="F6F8FA"/>
      </w:pPr>
      <w:r>
        <w:rPr>
          <w:rFonts w:ascii="Consolas" w:hAnsi="Consolas" w:eastAsia="Consolas"/>
        </w:rPr>
        <w:t xml:space="preserve">    target_link_libraries(smart_study_planner PRIVATE odbc32)</w:t>
      </w:r>
    </w:p>
    <w:p>
      <w:pPr>
        <w:pStyle w:val="CodeLine"/>
        <w:shd w:fill="F6F8FA"/>
      </w:pPr>
      <w:r>
        <w:rPr>
          <w:rFonts w:ascii="Consolas" w:hAnsi="Consolas" w:eastAsia="Consolas"/>
        </w:rPr>
        <w:t>else()</w:t>
      </w:r>
    </w:p>
    <w:p>
      <w:pPr>
        <w:pStyle w:val="CodeLine"/>
        <w:shd w:fill="F6F8FA"/>
      </w:pPr>
      <w:r>
        <w:rPr>
          <w:rFonts w:ascii="Consolas" w:hAnsi="Consolas" w:eastAsia="Consolas"/>
        </w:rPr>
        <w:t xml:space="preserve">    message(FATAL_ERROR "This starter project currently targets Windows ODBC.")</w:t>
      </w:r>
    </w:p>
    <w:p>
      <w:pPr>
        <w:pStyle w:val="CodeLine"/>
        <w:shd w:fill="F6F8FA"/>
      </w:pPr>
      <w:r>
        <w:rPr>
          <w:rFonts w:ascii="Consolas" w:hAnsi="Consolas" w:eastAsia="Consolas"/>
        </w:rPr>
        <w:t>endif()</w:t>
      </w:r>
    </w:p>
    <w:p/>
    <w:p>
      <w:r>
        <w:t>File này không có function xử lý chính, nhưng vẫn quan trọng vì nó khai báo dữ liệu, cấu hình build, layout hoặc class/schema.</w:t>
      </w:r>
    </w:p>
    <w:p>
      <w:pPr>
        <w:pStyle w:val="Heading2"/>
      </w:pPr>
      <w:r>
        <w:t>include/models/Flashcard.h</w:t>
      </w:r>
    </w:p>
    <w:p>
      <w:r>
        <w:t>Flashcard model</w:t>
      </w:r>
    </w:p>
    <w:p>
      <w:pPr>
        <w:pStyle w:val="CodeLine"/>
        <w:shd w:fill="F6F8FA"/>
      </w:pPr>
      <w:r>
        <w:rPr>
          <w:rFonts w:ascii="Consolas" w:hAnsi="Consolas" w:eastAsia="Consolas"/>
        </w:rPr>
        <w:t>#pragma once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#include &lt;string&gt;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struct Flashcard {</w:t>
      </w:r>
    </w:p>
    <w:p>
      <w:pPr>
        <w:pStyle w:val="CodeLine"/>
        <w:shd w:fill="F6F8FA"/>
      </w:pPr>
      <w:r>
        <w:rPr>
          <w:rFonts w:ascii="Consolas" w:hAnsi="Consolas" w:eastAsia="Consolas"/>
        </w:rPr>
        <w:t xml:space="preserve">    int id;</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std::wstring subjectName;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std::wstring topicName;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std::wstring question;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std::wstring answer;</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int difficulty;</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std::wstring nextReviewAt;</w:t>
      </w:r>
    </w:p>
    <w:p>
      <w:pPr>
        <w:pStyle w:val="CodeLine"/>
        <w:shd w:fill="F6F8FA"/>
      </w:pPr>
      <w:r>
        <w:rPr>
          <w:rFonts w:ascii="Consolas" w:hAnsi="Consolas" w:eastAsia="Consolas"/>
        </w:rPr>
        <w:t>};</w:t>
      </w:r>
    </w:p>
    <w:p/>
    <w:p>
      <w:r>
        <w:t>File này không có function xử lý chính, nhưng vẫn quan trọng vì nó khai báo dữ liệu, cấu hình build, layout hoặc class/schema.</w:t>
      </w:r>
    </w:p>
    <w:p>
      <w:pPr>
        <w:pStyle w:val="Heading2"/>
      </w:pPr>
      <w:r>
        <w:t>include/models/Topic.h</w:t>
      </w:r>
    </w:p>
    <w:p>
      <w:r>
        <w:t>Topic model</w:t>
      </w:r>
    </w:p>
    <w:p>
      <w:pPr>
        <w:pStyle w:val="CodeLine"/>
        <w:shd w:fill="F6F8FA"/>
      </w:pPr>
      <w:r>
        <w:rPr>
          <w:rFonts w:ascii="Consolas" w:hAnsi="Consolas" w:eastAsia="Consolas"/>
        </w:rPr>
        <w:t>#pragma once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#include &lt;string&gt;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struct Topic {</w:t>
      </w:r>
    </w:p>
    <w:p>
      <w:pPr>
        <w:pStyle w:val="CodeLine"/>
        <w:shd w:fill="F6F8FA"/>
      </w:pPr>
      <w:r>
        <w:rPr>
          <w:rFonts w:ascii="Consolas" w:hAnsi="Consolas" w:eastAsia="Consolas"/>
        </w:rPr>
        <w:t xml:space="preserve">    int id;</w:t>
      </w:r>
    </w:p>
    <w:p>
      <w:pPr>
        <w:pStyle w:val="CodeLine"/>
        <w:shd w:fill="F6F8FA"/>
      </w:pPr>
      <w:r>
        <w:rPr>
          <w:rFonts w:ascii="Consolas" w:hAnsi="Consolas" w:eastAsia="Consolas"/>
        </w:rPr>
        <w:t xml:space="preserve">    std::wstring subjectName;</w:t>
      </w:r>
    </w:p>
    <w:p>
      <w:pPr>
        <w:pStyle w:val="CodeLine"/>
        <w:shd w:fill="F6F8FA"/>
      </w:pPr>
      <w:r>
        <w:rPr>
          <w:rFonts w:ascii="Consolas" w:hAnsi="Consolas" w:eastAsia="Consolas"/>
        </w:rPr>
        <w:t xml:space="preserve">    std::wstring name;</w:t>
      </w:r>
    </w:p>
    <w:p>
      <w:pPr>
        <w:pStyle w:val="CodeLine"/>
        <w:shd w:fill="F6F8FA"/>
      </w:pPr>
      <w:r>
        <w:rPr>
          <w:rFonts w:ascii="Consolas" w:hAnsi="Consolas" w:eastAsia="Consolas"/>
        </w:rPr>
        <w:t xml:space="preserve">    int priority;</w:t>
      </w:r>
    </w:p>
    <w:p>
      <w:pPr>
        <w:pStyle w:val="CodeLine"/>
        <w:shd w:fill="F6F8FA"/>
      </w:pPr>
      <w:r>
        <w:rPr>
          <w:rFonts w:ascii="Consolas" w:hAnsi="Consolas" w:eastAsia="Consolas"/>
        </w:rPr>
        <w:t>};</w:t>
      </w:r>
    </w:p>
    <w:p/>
    <w:p>
      <w:r>
        <w:t>File này không có function xử lý chính, nhưng vẫn quan trọng vì nó khai báo dữ liệu, cấu hình build, layout hoặc class/schema.</w:t>
      </w:r>
    </w:p>
    <w:p>
      <w:pPr>
        <w:pStyle w:val="Heading2"/>
      </w:pPr>
      <w:r>
        <w:t>include/models/Review.h</w:t>
      </w:r>
    </w:p>
    <w:p>
      <w:r>
        <w:t>Review models</w:t>
      </w:r>
    </w:p>
    <w:p>
      <w:pPr>
        <w:pStyle w:val="CodeLine"/>
        <w:shd w:fill="F6F8FA"/>
      </w:pPr>
      <w:r>
        <w:rPr>
          <w:rFonts w:ascii="Consolas" w:hAnsi="Consolas" w:eastAsia="Consolas"/>
        </w:rPr>
        <w:t>#pragma once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#include &lt;string&gt;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struct DueReview {</w:t>
      </w:r>
    </w:p>
    <w:p>
      <w:pPr>
        <w:pStyle w:val="CodeLine"/>
        <w:shd w:fill="F6F8FA"/>
      </w:pPr>
      <w:r>
        <w:rPr>
          <w:rFonts w:ascii="Consolas" w:hAnsi="Consolas" w:eastAsia="Consolas"/>
        </w:rPr>
        <w:t xml:space="preserve">    int flashcardId;</w:t>
      </w:r>
    </w:p>
    <w:p>
      <w:pPr>
        <w:pStyle w:val="CodeLine"/>
        <w:shd w:fill="F6F8FA"/>
      </w:pPr>
      <w:r>
        <w:rPr>
          <w:rFonts w:ascii="Consolas" w:hAnsi="Consolas" w:eastAsia="Consolas"/>
        </w:rPr>
        <w:t xml:space="preserve">    std::wstring subjectName;</w:t>
      </w:r>
    </w:p>
    <w:p>
      <w:pPr>
        <w:pStyle w:val="CodeLine"/>
        <w:shd w:fill="F6F8FA"/>
      </w:pPr>
      <w:r>
        <w:rPr>
          <w:rFonts w:ascii="Consolas" w:hAnsi="Consolas" w:eastAsia="Consolas"/>
        </w:rPr>
        <w:t xml:space="preserve">    std::wstring topicName;</w:t>
      </w:r>
    </w:p>
    <w:p>
      <w:pPr>
        <w:pStyle w:val="CodeLine"/>
        <w:shd w:fill="F6F8FA"/>
      </w:pPr>
      <w:r>
        <w:rPr>
          <w:rFonts w:ascii="Consolas" w:hAnsi="Consolas" w:eastAsia="Consolas"/>
        </w:rPr>
        <w:t xml:space="preserve">    std::wstring question;</w:t>
      </w:r>
    </w:p>
    <w:p>
      <w:pPr>
        <w:pStyle w:val="CodeLine"/>
        <w:shd w:fill="F6F8FA"/>
      </w:pPr>
      <w:r>
        <w:rPr>
          <w:rFonts w:ascii="Consolas" w:hAnsi="Consolas" w:eastAsia="Consolas"/>
        </w:rPr>
        <w:t xml:space="preserve">    std::wstring answer;</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struct WeakTopic {</w:t>
      </w:r>
    </w:p>
    <w:p>
      <w:pPr>
        <w:pStyle w:val="CodeLine"/>
        <w:shd w:fill="F6F8FA"/>
      </w:pPr>
      <w:r>
        <w:rPr>
          <w:rFonts w:ascii="Consolas" w:hAnsi="Consolas" w:eastAsia="Consolas"/>
        </w:rPr>
        <w:t xml:space="preserve">    std::wstring subjectName;</w:t>
      </w:r>
    </w:p>
    <w:p>
      <w:pPr>
        <w:pStyle w:val="CodeLine"/>
        <w:shd w:fill="F6F8FA"/>
      </w:pPr>
      <w:r>
        <w:rPr>
          <w:rFonts w:ascii="Consolas" w:hAnsi="Consolas" w:eastAsia="Consolas"/>
        </w:rPr>
        <w:t xml:space="preserve">    std::wstring topicName;</w:t>
      </w:r>
    </w:p>
    <w:p>
      <w:pPr>
        <w:pStyle w:val="CodeLine"/>
        <w:shd w:fill="F6F8FA"/>
      </w:pPr>
      <w:r>
        <w:rPr>
          <w:rFonts w:ascii="Consolas" w:hAnsi="Consolas" w:eastAsia="Consolas"/>
        </w:rPr>
        <w:t xml:space="preserve">    int reviewCount;</w:t>
      </w:r>
    </w:p>
    <w:p>
      <w:pPr>
        <w:pStyle w:val="CodeLine"/>
        <w:shd w:fill="F6F8FA"/>
      </w:pPr>
      <w:r>
        <w:rPr>
          <w:rFonts w:ascii="Consolas" w:hAnsi="Consolas" w:eastAsia="Consolas"/>
        </w:rPr>
        <w:t xml:space="preserve">    int wrongCount;</w:t>
      </w:r>
    </w:p>
    <w:p>
      <w:pPr>
        <w:pStyle w:val="CodeLine"/>
        <w:shd w:fill="F6F8FA"/>
      </w:pPr>
      <w:r>
        <w:rPr>
          <w:rFonts w:ascii="Consolas" w:hAnsi="Consolas" w:eastAsia="Consolas"/>
        </w:rPr>
        <w:t xml:space="preserve">    std::wstring wrongRate;</w:t>
      </w:r>
    </w:p>
    <w:p>
      <w:pPr>
        <w:pStyle w:val="CodeLine"/>
        <w:shd w:fill="F6F8FA"/>
      </w:pPr>
      <w:r>
        <w:rPr>
          <w:rFonts w:ascii="Consolas" w:hAnsi="Consolas" w:eastAsia="Consolas"/>
        </w:rPr>
        <w:t>};</w:t>
      </w:r>
    </w:p>
    <w:p/>
    <w:p>
      <w:r>
        <w:t>File này không có function xử lý chính, nhưng vẫn quan trọng vì nó khai báo dữ liệu, cấu hình build, layout hoặc class/schema.</w:t>
      </w:r>
    </w:p>
    <w:p>
      <w:pPr>
        <w:pStyle w:val="Heading2"/>
      </w:pPr>
      <w:r>
        <w:t>include/models/StudyStatistics.h</w:t>
      </w:r>
    </w:p>
    <w:p>
      <w:r>
        <w:t>Study statistics model</w:t>
      </w:r>
    </w:p>
    <w:p>
      <w:pPr>
        <w:pStyle w:val="CodeLine"/>
        <w:shd w:fill="F6F8FA"/>
      </w:pPr>
      <w:r>
        <w:rPr>
          <w:rFonts w:ascii="Consolas" w:hAnsi="Consolas" w:eastAsia="Consolas"/>
        </w:rPr>
        <w:t>#pragma once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#include &lt;string&gt;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struct StudyStatistics {</w:t>
      </w:r>
    </w:p>
    <w:p>
      <w:pPr>
        <w:pStyle w:val="CodeLine"/>
        <w:shd w:fill="F6F8FA"/>
      </w:pPr>
      <w:r>
        <w:rPr>
          <w:rFonts w:ascii="Consolas" w:hAnsi="Consolas" w:eastAsia="Consolas"/>
        </w:rPr>
        <w:t xml:space="preserve">    int totalFlashcards;</w:t>
      </w:r>
    </w:p>
    <w:p>
      <w:pPr>
        <w:pStyle w:val="CodeLine"/>
        <w:shd w:fill="F6F8FA"/>
      </w:pPr>
      <w:r>
        <w:rPr>
          <w:rFonts w:ascii="Consolas" w:hAnsi="Consolas" w:eastAsia="Consolas"/>
        </w:rPr>
        <w:t xml:space="preserve">    int totalReviews;</w:t>
      </w:r>
    </w:p>
    <w:p>
      <w:pPr>
        <w:pStyle w:val="CodeLine"/>
        <w:shd w:fill="F6F8FA"/>
      </w:pPr>
      <w:r>
        <w:rPr>
          <w:rFonts w:ascii="Consolas" w:hAnsi="Consolas" w:eastAsia="Consolas"/>
        </w:rPr>
        <w:t xml:space="preserve">    int correctCount;</w:t>
      </w:r>
    </w:p>
    <w:p>
      <w:pPr>
        <w:pStyle w:val="CodeLine"/>
        <w:shd w:fill="F6F8FA"/>
      </w:pPr>
      <w:r>
        <w:rPr>
          <w:rFonts w:ascii="Consolas" w:hAnsi="Consolas" w:eastAsia="Consolas"/>
        </w:rPr>
        <w:t xml:space="preserve">    int wrongCount;</w:t>
      </w:r>
    </w:p>
    <w:p>
      <w:pPr>
        <w:pStyle w:val="CodeLine"/>
        <w:shd w:fill="F6F8FA"/>
      </w:pPr>
      <w:r>
        <w:rPr>
          <w:rFonts w:ascii="Consolas" w:hAnsi="Consolas" w:eastAsia="Consolas"/>
        </w:rPr>
        <w:t xml:space="preserve">    std::wstring accuracy;</w:t>
      </w:r>
    </w:p>
    <w:p>
      <w:pPr>
        <w:pStyle w:val="CodeLine"/>
        <w:shd w:fill="F6F8FA"/>
      </w:pPr>
      <w:r>
        <w:rPr>
          <w:rFonts w:ascii="Consolas" w:hAnsi="Consolas" w:eastAsia="Consolas"/>
        </w:rPr>
        <w:t xml:space="preserve">    int dueTodayCount;</w:t>
      </w:r>
    </w:p>
    <w:p>
      <w:pPr>
        <w:pStyle w:val="CodeLine"/>
        <w:shd w:fill="F6F8FA"/>
      </w:pPr>
      <w:r>
        <w:rPr>
          <w:rFonts w:ascii="Consolas" w:hAnsi="Consolas" w:eastAsia="Consolas"/>
        </w:rPr>
        <w:t>};</w:t>
      </w:r>
    </w:p>
    <w:p/>
    <w:p>
      <w:r>
        <w:t>File này không có function xử lý chính, nhưng vẫn quan trọng vì nó khai báo dữ liệu, cấu hình build, layout hoặc class/schema.</w:t>
      </w:r>
    </w:p>
    <w:p>
      <w:pPr>
        <w:pStyle w:val="Heading2"/>
      </w:pPr>
      <w:r>
        <w:t>include/DbConnection.h</w:t>
      </w:r>
    </w:p>
    <w:p>
      <w:r>
        <w:t>DbConnection declaration</w:t>
      </w:r>
    </w:p>
    <w:p>
      <w:pPr>
        <w:pStyle w:val="CodeLine"/>
        <w:shd w:fill="F6F8FA"/>
      </w:pPr>
      <w:r>
        <w:rPr>
          <w:rFonts w:ascii="Consolas" w:hAnsi="Consolas" w:eastAsia="Consolas"/>
        </w:rPr>
        <w:t>#pragma once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#include &lt;string&gt;</w:t>
      </w:r>
    </w:p>
    <w:p>
      <w:pPr>
        <w:pStyle w:val="CodeLine"/>
        <w:shd w:fill="F6F8FA"/>
      </w:pPr>
      <w:r>
        <w:rPr>
          <w:rFonts w:ascii="Consolas" w:hAnsi="Consolas" w:eastAsia="Consolas"/>
        </w:rPr>
        <w:t>#include &lt;vector&gt;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#define WIN32_LEAN_AND_MEAN</w:t>
      </w:r>
    </w:p>
    <w:p>
      <w:pPr>
        <w:pStyle w:val="CodeLine"/>
        <w:shd w:fill="F6F8FA"/>
      </w:pPr>
      <w:r>
        <w:rPr>
          <w:rFonts w:ascii="Consolas" w:hAnsi="Consolas" w:eastAsia="Consolas"/>
        </w:rPr>
        <w:t>#define NOMINMAX</w:t>
      </w:r>
    </w:p>
    <w:p>
      <w:pPr>
        <w:pStyle w:val="CodeLine"/>
        <w:shd w:fill="F6F8FA"/>
      </w:pPr>
      <w:r>
        <w:rPr>
          <w:rFonts w:ascii="Consolas" w:hAnsi="Consolas" w:eastAsia="Consolas"/>
        </w:rPr>
        <w:t>#include &lt;windows.h&gt;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#include &lt;sql.h&gt;</w:t>
      </w:r>
    </w:p>
    <w:p>
      <w:pPr>
        <w:pStyle w:val="CodeLine"/>
        <w:shd w:fill="F6F8FA"/>
      </w:pPr>
      <w:r>
        <w:rPr>
          <w:rFonts w:ascii="Consolas" w:hAnsi="Consolas" w:eastAsia="Consolas"/>
        </w:rPr>
        <w:t>#include &lt;sqlext.h&gt;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class DbConnection {</w:t>
      </w:r>
    </w:p>
    <w:p>
      <w:pPr>
        <w:pStyle w:val="CodeLine"/>
        <w:shd w:fill="F6F8FA"/>
      </w:pPr>
      <w:r>
        <w:rPr>
          <w:rFonts w:ascii="Consolas" w:hAnsi="Consolas" w:eastAsia="Consolas"/>
        </w:rPr>
        <w:t>public:</w:t>
      </w:r>
    </w:p>
    <w:p>
      <w:pPr>
        <w:pStyle w:val="CodeLine"/>
        <w:shd w:fill="F6F8FA"/>
      </w:pPr>
      <w:r>
        <w:rPr>
          <w:rFonts w:ascii="Consolas" w:hAnsi="Consolas" w:eastAsia="Consolas"/>
        </w:rPr>
        <w:t xml:space="preserve">    DbConnection();</w:t>
      </w:r>
    </w:p>
    <w:p>
      <w:pPr>
        <w:pStyle w:val="CodeLine"/>
        <w:shd w:fill="F6F8FA"/>
      </w:pPr>
      <w:r>
        <w:rPr>
          <w:rFonts w:ascii="Consolas" w:hAnsi="Consolas" w:eastAsia="Consolas"/>
        </w:rPr>
        <w:t xml:space="preserve">    ~DbConnection();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DbConnection(const DbConnection&amp;) = delete;</w:t>
      </w:r>
    </w:p>
    <w:p>
      <w:pPr>
        <w:pStyle w:val="CodeLine"/>
        <w:shd w:fill="F6F8FA"/>
      </w:pPr>
      <w:r>
        <w:rPr>
          <w:rFonts w:ascii="Consolas" w:hAnsi="Consolas" w:eastAsia="Consolas"/>
        </w:rPr>
        <w:t xml:space="preserve">    DbConnection&amp; operator=(const DbConnection&amp;) = delete;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void connect(const std::wstring&amp; connectionString);</w:t>
      </w:r>
    </w:p>
    <w:p>
      <w:pPr>
        <w:pStyle w:val="CodeLine"/>
        <w:shd w:fill="F6F8FA"/>
      </w:pPr>
      <w:r>
        <w:rPr>
          <w:rFonts w:ascii="Consolas" w:hAnsi="Consolas" w:eastAsia="Consolas"/>
        </w:rPr>
        <w:t xml:space="preserve">    void disconnect();</w:t>
      </w:r>
    </w:p>
    <w:p>
      <w:pPr>
        <w:pStyle w:val="CodeLine"/>
        <w:shd w:fill="F6F8FA"/>
      </w:pPr>
      <w:r>
        <w:rPr>
          <w:rFonts w:ascii="Consolas" w:hAnsi="Consolas" w:eastAsia="Consolas"/>
        </w:rPr>
        <w:t xml:space="preserve">    bool isConnected() const;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std::vector&lt;std::vector&lt;std::wstring&gt;&gt; query(const std::wstring&amp; sql);</w:t>
      </w:r>
    </w:p>
    <w:p>
      <w:pPr>
        <w:pStyle w:val="CodeLine"/>
        <w:shd w:fill="F6F8FA"/>
      </w:pPr>
      <w:r>
        <w:rPr>
          <w:rFonts w:ascii="Consolas" w:hAnsi="Consolas" w:eastAsia="Consolas"/>
        </w:rPr>
        <w:t xml:space="preserve">    void execute(const std::wstring&amp; sql);</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private:</w:t>
      </w:r>
    </w:p>
    <w:p>
      <w:pPr>
        <w:pStyle w:val="CodeLine"/>
        <w:shd w:fill="F6F8FA"/>
      </w:pPr>
      <w:r>
        <w:rPr>
          <w:rFonts w:ascii="Consolas" w:hAnsi="Consolas" w:eastAsia="Consolas"/>
        </w:rPr>
        <w:t xml:space="preserve">    SQLHENV env_;</w:t>
      </w:r>
    </w:p>
    <w:p>
      <w:pPr>
        <w:pStyle w:val="CodeLine"/>
        <w:shd w:fill="F6F8FA"/>
      </w:pPr>
      <w:r>
        <w:rPr>
          <w:rFonts w:ascii="Consolas" w:hAnsi="Consolas" w:eastAsia="Consolas"/>
        </w:rPr>
        <w:t xml:space="preserve">    SQLHDBC dbc_;</w:t>
      </w:r>
    </w:p>
    <w:p>
      <w:pPr>
        <w:pStyle w:val="CodeLine"/>
        <w:shd w:fill="F6F8FA"/>
      </w:pPr>
      <w:r>
        <w:rPr>
          <w:rFonts w:ascii="Consolas" w:hAnsi="Consolas" w:eastAsia="Consolas"/>
        </w:rPr>
        <w:t xml:space="preserve">    bool connected_;</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void throwIfFailed(SQLRETURN ret, SQLSMALLINT handleType, SQLHANDLE handle, const std::string&amp; action) const;</w:t>
      </w:r>
    </w:p>
    <w:p>
      <w:pPr>
        <w:pStyle w:val="CodeLine"/>
        <w:shd w:fill="F6F8FA"/>
      </w:pPr>
      <w:r>
        <w:rPr>
          <w:rFonts w:ascii="Consolas" w:hAnsi="Consolas" w:eastAsia="Consolas"/>
        </w:rPr>
        <w:t>};</w:t>
      </w:r>
    </w:p>
    <w:p/>
    <w:p>
      <w:r>
        <w:t>File này không có function xử lý chính, nhưng vẫn quan trọng vì nó khai báo dữ liệu, cấu hình build, layout hoặc class/schema.</w:t>
      </w:r>
    </w:p>
    <w:p>
      <w:pPr>
        <w:pStyle w:val="Heading2"/>
      </w:pPr>
      <w:r>
        <w:t>src/DbConnection.cpp</w:t>
      </w:r>
    </w:p>
    <w:p>
      <w:r>
        <w:t>ODBC implementation</w:t>
      </w:r>
    </w:p>
    <w:p>
      <w:pPr>
        <w:pStyle w:val="CodeLine"/>
        <w:shd w:fill="F6F8FA"/>
      </w:pPr>
      <w:r>
        <w:rPr>
          <w:rFonts w:ascii="Consolas" w:hAnsi="Consolas" w:eastAsia="Consolas"/>
        </w:rPr>
        <w:t>#include "DbConnection.h"</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#include &lt;stdexcept&gt;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namespace {</w:t>
      </w:r>
    </w:p>
    <w:p>
      <w:pPr>
        <w:pStyle w:val="CodeLine"/>
        <w:shd w:fill="F6F8FA"/>
      </w:pPr>
      <w:r>
        <w:rPr>
          <w:rFonts w:ascii="Consolas" w:hAnsi="Consolas" w:eastAsia="Consolas"/>
        </w:rPr>
        <w:t>std::string narrow(const std::wstring&amp; value) {</w:t>
      </w:r>
    </w:p>
    <w:p>
      <w:pPr>
        <w:pStyle w:val="CodeLine"/>
        <w:shd w:fill="F6F8FA"/>
      </w:pPr>
      <w:r>
        <w:rPr>
          <w:rFonts w:ascii="Consolas" w:hAnsi="Consolas" w:eastAsia="Consolas"/>
        </w:rPr>
        <w:t xml:space="preserve">    std::string result;</w:t>
      </w:r>
    </w:p>
    <w:p>
      <w:pPr>
        <w:pStyle w:val="CodeLine"/>
        <w:shd w:fill="F6F8FA"/>
      </w:pPr>
      <w:r>
        <w:rPr>
          <w:rFonts w:ascii="Consolas" w:hAnsi="Consolas" w:eastAsia="Consolas"/>
        </w:rPr>
        <w:t xml:space="preserve">    result.reserve(value.size());</w:t>
      </w:r>
    </w:p>
    <w:p>
      <w:pPr>
        <w:pStyle w:val="CodeLine"/>
        <w:shd w:fill="F6F8FA"/>
      </w:pPr>
      <w:r>
        <w:rPr>
          <w:rFonts w:ascii="Consolas" w:hAnsi="Consolas" w:eastAsia="Consolas"/>
        </w:rPr>
        <w:t xml:space="preserve">    for (wchar_t ch : value) {</w:t>
      </w:r>
    </w:p>
    <w:p>
      <w:pPr>
        <w:pStyle w:val="CodeLine"/>
        <w:shd w:fill="F6F8FA"/>
      </w:pPr>
      <w:r>
        <w:rPr>
          <w:rFonts w:ascii="Consolas" w:hAnsi="Consolas" w:eastAsia="Consolas"/>
        </w:rPr>
        <w:t xml:space="preserve">        result.push_back(ch &lt; 128 ? static_cast&lt;char&gt;(ch) :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return result;</w:t>
      </w:r>
    </w:p>
    <w:p>
      <w:pPr>
        <w:pStyle w:val="CodeLine"/>
        <w:shd w:fill="F6F8FA"/>
      </w:pPr>
      <w:r>
        <w:rPr>
          <w:rFonts w:ascii="Consolas" w:hAnsi="Consolas" w:eastAsia="Consolas"/>
        </w:rPr>
        <w:t>}</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DbConnection::DbConnection() : env_(SQL_NULL_HENV), dbc_(SQL_NULL_HDBC), connected_(false) {</w:t>
      </w:r>
    </w:p>
    <w:p>
      <w:pPr>
        <w:pStyle w:val="CodeLine"/>
        <w:shd w:fill="F6F8FA"/>
      </w:pPr>
      <w:r>
        <w:rPr>
          <w:rFonts w:ascii="Consolas" w:hAnsi="Consolas" w:eastAsia="Consolas"/>
        </w:rPr>
        <w:t xml:space="preserve">    SQLRETURN ret = SQLAllocHandle(SQL_HANDLE_ENV, SQL_NULL_HANDLE, &amp;env_);</w:t>
      </w:r>
    </w:p>
    <w:p>
      <w:pPr>
        <w:pStyle w:val="CodeLine"/>
        <w:shd w:fill="F6F8FA"/>
      </w:pPr>
      <w:r>
        <w:rPr>
          <w:rFonts w:ascii="Consolas" w:hAnsi="Consolas" w:eastAsia="Consolas"/>
        </w:rPr>
        <w:t xml:space="preserve">    if (!SQL_SUCCEEDED(ret)) {</w:t>
      </w:r>
    </w:p>
    <w:p>
      <w:pPr>
        <w:pStyle w:val="CodeLine"/>
        <w:shd w:fill="F6F8FA"/>
      </w:pPr>
      <w:r>
        <w:rPr>
          <w:rFonts w:ascii="Consolas" w:hAnsi="Consolas" w:eastAsia="Consolas"/>
        </w:rPr>
        <w:t xml:space="preserve">        throw std::runtime_error("Could not allocate ODBC environment handle.");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ret = SQLSetEnvAttr(env_, SQL_ATTR_ODBC_VERSION, reinterpret_cast&lt;void*&gt;(SQL_OV_ODBC3), 0);</w:t>
      </w:r>
    </w:p>
    <w:p>
      <w:pPr>
        <w:pStyle w:val="CodeLine"/>
        <w:shd w:fill="F6F8FA"/>
      </w:pPr>
      <w:r>
        <w:rPr>
          <w:rFonts w:ascii="Consolas" w:hAnsi="Consolas" w:eastAsia="Consolas"/>
        </w:rPr>
        <w:t xml:space="preserve">    throwIfFailed(ret, SQL_HANDLE_ENV, env_, "set ODBC version");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ret = SQLAllocHandle(SQL_HANDLE_DBC, env_, &amp;dbc_);</w:t>
      </w:r>
    </w:p>
    <w:p>
      <w:pPr>
        <w:pStyle w:val="CodeLine"/>
        <w:shd w:fill="F6F8FA"/>
      </w:pPr>
      <w:r>
        <w:rPr>
          <w:rFonts w:ascii="Consolas" w:hAnsi="Consolas" w:eastAsia="Consolas"/>
        </w:rPr>
        <w:t xml:space="preserve">    throwIfFailed(ret, SQL_HANDLE_ENV, env_, "allocate ODBC connection handle");</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DbConnection::~DbConnection() {</w:t>
      </w:r>
    </w:p>
    <w:p>
      <w:pPr>
        <w:pStyle w:val="CodeLine"/>
        <w:shd w:fill="F6F8FA"/>
      </w:pPr>
      <w:r>
        <w:rPr>
          <w:rFonts w:ascii="Consolas" w:hAnsi="Consolas" w:eastAsia="Consolas"/>
        </w:rPr>
        <w:t xml:space="preserve">    disconnect();</w:t>
      </w:r>
    </w:p>
    <w:p>
      <w:pPr>
        <w:pStyle w:val="CodeLine"/>
        <w:shd w:fill="F6F8FA"/>
      </w:pPr>
      <w:r>
        <w:rPr>
          <w:rFonts w:ascii="Consolas" w:hAnsi="Consolas" w:eastAsia="Consolas"/>
        </w:rPr>
        <w:t xml:space="preserve">    if (dbc_ != SQL_NULL_HDBC) {</w:t>
      </w:r>
    </w:p>
    <w:p>
      <w:pPr>
        <w:pStyle w:val="CodeLine"/>
        <w:shd w:fill="F6F8FA"/>
      </w:pPr>
      <w:r>
        <w:rPr>
          <w:rFonts w:ascii="Consolas" w:hAnsi="Consolas" w:eastAsia="Consolas"/>
        </w:rPr>
        <w:t xml:space="preserve">        SQLFreeHandle(SQL_HANDLE_DBC, dbc_);</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if (env_ != SQL_NULL_HENV) {</w:t>
      </w:r>
    </w:p>
    <w:p>
      <w:pPr>
        <w:pStyle w:val="CodeLine"/>
        <w:shd w:fill="F6F8FA"/>
      </w:pPr>
      <w:r>
        <w:rPr>
          <w:rFonts w:ascii="Consolas" w:hAnsi="Consolas" w:eastAsia="Consolas"/>
        </w:rPr>
        <w:t xml:space="preserve">        SQLFreeHandle(SQL_HANDLE_ENV, env_);</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void DbConnection::connect(const std::wstring&amp; connectionString) {</w:t>
      </w:r>
    </w:p>
    <w:p>
      <w:pPr>
        <w:pStyle w:val="CodeLine"/>
        <w:shd w:fill="F6F8FA"/>
      </w:pPr>
      <w:r>
        <w:rPr>
          <w:rFonts w:ascii="Consolas" w:hAnsi="Consolas" w:eastAsia="Consolas"/>
        </w:rPr>
        <w:t xml:space="preserve">    SQLWCHAR outConnectionString[1024];</w:t>
      </w:r>
    </w:p>
    <w:p>
      <w:pPr>
        <w:pStyle w:val="CodeLine"/>
        <w:shd w:fill="F6F8FA"/>
      </w:pPr>
      <w:r>
        <w:rPr>
          <w:rFonts w:ascii="Consolas" w:hAnsi="Consolas" w:eastAsia="Consolas"/>
        </w:rPr>
        <w:t xml:space="preserve">    SQLSMALLINT outLength = 0;</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SQLRETURN ret = SQLDriverConnectW(</w:t>
      </w:r>
    </w:p>
    <w:p>
      <w:pPr>
        <w:pStyle w:val="CodeLine"/>
        <w:shd w:fill="F6F8FA"/>
      </w:pPr>
      <w:r>
        <w:rPr>
          <w:rFonts w:ascii="Consolas" w:hAnsi="Consolas" w:eastAsia="Consolas"/>
        </w:rPr>
        <w:t xml:space="preserve">        dbc_,</w:t>
      </w:r>
    </w:p>
    <w:p>
      <w:pPr>
        <w:pStyle w:val="CodeLine"/>
        <w:shd w:fill="F6F8FA"/>
      </w:pPr>
      <w:r>
        <w:rPr>
          <w:rFonts w:ascii="Consolas" w:hAnsi="Consolas" w:eastAsia="Consolas"/>
        </w:rPr>
        <w:t xml:space="preserve">        nullptr,</w:t>
      </w:r>
    </w:p>
    <w:p>
      <w:pPr>
        <w:pStyle w:val="CodeLine"/>
        <w:shd w:fill="F6F8FA"/>
      </w:pPr>
      <w:r>
        <w:rPr>
          <w:rFonts w:ascii="Consolas" w:hAnsi="Consolas" w:eastAsia="Consolas"/>
        </w:rPr>
        <w:t xml:space="preserve">        reinterpret_cast&lt;SQLWCHAR*&gt;(const_cast&lt;wchar_t*&gt;(connectionString.c_str())),</w:t>
      </w:r>
    </w:p>
    <w:p>
      <w:pPr>
        <w:pStyle w:val="CodeLine"/>
        <w:shd w:fill="F6F8FA"/>
      </w:pPr>
      <w:r>
        <w:rPr>
          <w:rFonts w:ascii="Consolas" w:hAnsi="Consolas" w:eastAsia="Consolas"/>
        </w:rPr>
        <w:t xml:space="preserve">        SQL_NTS,</w:t>
      </w:r>
    </w:p>
    <w:p>
      <w:pPr>
        <w:pStyle w:val="CodeLine"/>
        <w:shd w:fill="F6F8FA"/>
      </w:pPr>
      <w:r>
        <w:rPr>
          <w:rFonts w:ascii="Consolas" w:hAnsi="Consolas" w:eastAsia="Consolas"/>
        </w:rPr>
        <w:t xml:space="preserve">        outConnectionString,</w:t>
      </w:r>
    </w:p>
    <w:p>
      <w:pPr>
        <w:pStyle w:val="CodeLine"/>
        <w:shd w:fill="F6F8FA"/>
      </w:pPr>
      <w:r>
        <w:rPr>
          <w:rFonts w:ascii="Consolas" w:hAnsi="Consolas" w:eastAsia="Consolas"/>
        </w:rPr>
        <w:t xml:space="preserve">        static_cast&lt;SQLSMALLINT&gt;(std::size(outConnectionString)),</w:t>
      </w:r>
    </w:p>
    <w:p>
      <w:pPr>
        <w:pStyle w:val="CodeLine"/>
        <w:shd w:fill="F6F8FA"/>
      </w:pPr>
      <w:r>
        <w:rPr>
          <w:rFonts w:ascii="Consolas" w:hAnsi="Consolas" w:eastAsia="Consolas"/>
        </w:rPr>
        <w:t xml:space="preserve">        &amp;outLength,</w:t>
      </w:r>
    </w:p>
    <w:p>
      <w:pPr>
        <w:pStyle w:val="CodeLine"/>
        <w:shd w:fill="F6F8FA"/>
      </w:pPr>
      <w:r>
        <w:rPr>
          <w:rFonts w:ascii="Consolas" w:hAnsi="Consolas" w:eastAsia="Consolas"/>
        </w:rPr>
        <w:t xml:space="preserve">        SQL_DRIVER_NOPROMPT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throwIfFailed(ret, SQL_HANDLE_DBC, dbc_, "connect to SQL Server");</w:t>
      </w:r>
    </w:p>
    <w:p>
      <w:pPr>
        <w:pStyle w:val="CodeLine"/>
        <w:shd w:fill="F6F8FA"/>
      </w:pPr>
      <w:r>
        <w:rPr>
          <w:rFonts w:ascii="Consolas" w:hAnsi="Consolas" w:eastAsia="Consolas"/>
        </w:rPr>
        <w:t xml:space="preserve">    connected_ = true;</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void DbConnection::disconnect() {</w:t>
      </w:r>
    </w:p>
    <w:p>
      <w:pPr>
        <w:pStyle w:val="CodeLine"/>
        <w:shd w:fill="F6F8FA"/>
      </w:pPr>
      <w:r>
        <w:rPr>
          <w:rFonts w:ascii="Consolas" w:hAnsi="Consolas" w:eastAsia="Consolas"/>
        </w:rPr>
        <w:t xml:space="preserve">    if (connected_) {</w:t>
      </w:r>
    </w:p>
    <w:p>
      <w:pPr>
        <w:pStyle w:val="CodeLine"/>
        <w:shd w:fill="F6F8FA"/>
      </w:pPr>
      <w:r>
        <w:rPr>
          <w:rFonts w:ascii="Consolas" w:hAnsi="Consolas" w:eastAsia="Consolas"/>
        </w:rPr>
        <w:t xml:space="preserve">        SQLDisconnect(dbc_);</w:t>
      </w:r>
    </w:p>
    <w:p>
      <w:pPr>
        <w:pStyle w:val="CodeLine"/>
        <w:shd w:fill="F6F8FA"/>
      </w:pPr>
      <w:r>
        <w:rPr>
          <w:rFonts w:ascii="Consolas" w:hAnsi="Consolas" w:eastAsia="Consolas"/>
        </w:rPr>
        <w:t xml:space="preserve">        connected_ = false;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bool DbConnection::isConnected() const {</w:t>
      </w:r>
    </w:p>
    <w:p>
      <w:pPr>
        <w:pStyle w:val="CodeLine"/>
        <w:shd w:fill="F6F8FA"/>
      </w:pPr>
      <w:r>
        <w:rPr>
          <w:rFonts w:ascii="Consolas" w:hAnsi="Consolas" w:eastAsia="Consolas"/>
        </w:rPr>
        <w:t xml:space="preserve">    return connected_;</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std::vector&lt;std::vector&lt;std::wstring&gt;&gt; DbConnection::query(const std::wstring&amp; sql) {</w:t>
      </w:r>
    </w:p>
    <w:p>
      <w:pPr>
        <w:pStyle w:val="CodeLine"/>
        <w:shd w:fill="F6F8FA"/>
      </w:pPr>
      <w:r>
        <w:rPr>
          <w:rFonts w:ascii="Consolas" w:hAnsi="Consolas" w:eastAsia="Consolas"/>
        </w:rPr>
        <w:t xml:space="preserve">    SQLHSTMT stmt = SQL_NULL_HSTMT;</w:t>
      </w:r>
    </w:p>
    <w:p>
      <w:pPr>
        <w:pStyle w:val="CodeLine"/>
        <w:shd w:fill="F6F8FA"/>
      </w:pPr>
      <w:r>
        <w:rPr>
          <w:rFonts w:ascii="Consolas" w:hAnsi="Consolas" w:eastAsia="Consolas"/>
        </w:rPr>
        <w:t xml:space="preserve">    SQLRETURN ret = SQLAllocHandle(SQL_HANDLE_STMT, dbc_, &amp;stmt);</w:t>
      </w:r>
    </w:p>
    <w:p>
      <w:pPr>
        <w:pStyle w:val="CodeLine"/>
        <w:shd w:fill="F6F8FA"/>
      </w:pPr>
      <w:r>
        <w:rPr>
          <w:rFonts w:ascii="Consolas" w:hAnsi="Consolas" w:eastAsia="Consolas"/>
        </w:rPr>
        <w:t xml:space="preserve">    throwIfFailed(ret, SQL_HANDLE_DBC, dbc_, "allocate statement handle");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ret = SQLExecDirectW(stmt, reinterpret_cast&lt;SQLWCHAR*&gt;(const_cast&lt;wchar_t*&gt;(sql.c_str())), SQL_NTS);</w:t>
      </w:r>
    </w:p>
    <w:p>
      <w:pPr>
        <w:pStyle w:val="CodeLine"/>
        <w:shd w:fill="F6F8FA"/>
      </w:pPr>
      <w:r>
        <w:rPr>
          <w:rFonts w:ascii="Consolas" w:hAnsi="Consolas" w:eastAsia="Consolas"/>
        </w:rPr>
        <w:t xml:space="preserve">    if (!SQL_SUCCEEDED(ret)) {</w:t>
      </w:r>
    </w:p>
    <w:p>
      <w:pPr>
        <w:pStyle w:val="CodeLine"/>
        <w:shd w:fill="F6F8FA"/>
      </w:pPr>
      <w:r>
        <w:rPr>
          <w:rFonts w:ascii="Consolas" w:hAnsi="Consolas" w:eastAsia="Consolas"/>
        </w:rPr>
        <w:t xml:space="preserve">        throwIfFailed(ret, SQL_HANDLE_STMT, stmt, "execute query");</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SQLSMALLINT columnCount = 0;</w:t>
      </w:r>
    </w:p>
    <w:p>
      <w:pPr>
        <w:pStyle w:val="CodeLine"/>
        <w:shd w:fill="F6F8FA"/>
      </w:pPr>
      <w:r>
        <w:rPr>
          <w:rFonts w:ascii="Consolas" w:hAnsi="Consolas" w:eastAsia="Consolas"/>
        </w:rPr>
        <w:t xml:space="preserve">    ret = SQLNumResultCols(stmt, &amp;columnCount);</w:t>
      </w:r>
    </w:p>
    <w:p>
      <w:pPr>
        <w:pStyle w:val="CodeLine"/>
        <w:shd w:fill="F6F8FA"/>
      </w:pPr>
      <w:r>
        <w:rPr>
          <w:rFonts w:ascii="Consolas" w:hAnsi="Consolas" w:eastAsia="Consolas"/>
        </w:rPr>
        <w:t xml:space="preserve">    throwIfFailed(ret, SQL_HANDLE_STMT, stmt, "read result column count");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std::vector&lt;std::vector&lt;std::wstring&gt;&gt; rows;</w:t>
      </w:r>
    </w:p>
    <w:p>
      <w:pPr>
        <w:pStyle w:val="CodeLine"/>
        <w:shd w:fill="F6F8FA"/>
      </w:pPr>
      <w:r>
        <w:rPr>
          <w:rFonts w:ascii="Consolas" w:hAnsi="Consolas" w:eastAsia="Consolas"/>
        </w:rPr>
        <w:t xml:space="preserve">    while ((ret = SQLFetch(stmt)) != SQL_NO_DATA) {</w:t>
      </w:r>
    </w:p>
    <w:p>
      <w:pPr>
        <w:pStyle w:val="CodeLine"/>
        <w:shd w:fill="F6F8FA"/>
      </w:pPr>
      <w:r>
        <w:rPr>
          <w:rFonts w:ascii="Consolas" w:hAnsi="Consolas" w:eastAsia="Consolas"/>
        </w:rPr>
        <w:t xml:space="preserve">        throwIfFailed(ret, SQL_HANDLE_STMT, stmt, "fetch row");</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std::vector&lt;std::wstring&gt; row;</w:t>
      </w:r>
    </w:p>
    <w:p>
      <w:pPr>
        <w:pStyle w:val="CodeLine"/>
        <w:shd w:fill="F6F8FA"/>
      </w:pPr>
      <w:r>
        <w:rPr>
          <w:rFonts w:ascii="Consolas" w:hAnsi="Consolas" w:eastAsia="Consolas"/>
        </w:rPr>
        <w:t xml:space="preserve">        for (SQLUSMALLINT col = 1; col &lt;= columnCount; ++col) {</w:t>
      </w:r>
    </w:p>
    <w:p>
      <w:pPr>
        <w:pStyle w:val="CodeLine"/>
        <w:shd w:fill="F6F8FA"/>
      </w:pPr>
      <w:r>
        <w:rPr>
          <w:rFonts w:ascii="Consolas" w:hAnsi="Consolas" w:eastAsia="Consolas"/>
        </w:rPr>
        <w:t xml:space="preserve">            wchar_t buffer[512];</w:t>
      </w:r>
    </w:p>
    <w:p>
      <w:pPr>
        <w:pStyle w:val="CodeLine"/>
        <w:shd w:fill="F6F8FA"/>
      </w:pPr>
      <w:r>
        <w:rPr>
          <w:rFonts w:ascii="Consolas" w:hAnsi="Consolas" w:eastAsia="Consolas"/>
        </w:rPr>
        <w:t xml:space="preserve">            SQLLEN indicator = 0;</w:t>
      </w:r>
    </w:p>
    <w:p/>
    <w:p>
      <w:pPr>
        <w:pStyle w:val="CodeLine"/>
        <w:shd w:fill="F6F8FA"/>
      </w:pPr>
      <w:r>
        <w:rPr>
          <w:rFonts w:ascii="Consolas" w:hAnsi="Consolas" w:eastAsia="Consolas"/>
        </w:rPr>
        <w:t xml:space="preserve">            ret = SQLGetData(stmt, col, SQL_C_WCHAR, buffer, sizeof(buffer), &amp;indicator);</w:t>
      </w:r>
    </w:p>
    <w:p>
      <w:pPr>
        <w:pStyle w:val="CodeLine"/>
        <w:shd w:fill="F6F8FA"/>
      </w:pPr>
      <w:r>
        <w:rPr>
          <w:rFonts w:ascii="Consolas" w:hAnsi="Consolas" w:eastAsia="Consolas"/>
        </w:rPr>
        <w:t xml:space="preserve">            throwIfFailed(ret, SQL_HANDLE_STMT, stmt, "read column data");</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row.emplace_back(indicator == SQL_NULL_DATA ? L"NULL" : buffer);</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rows.push_back(row);</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SQLFreeHandle(SQL_HANDLE_STMT, stmt);</w:t>
      </w:r>
    </w:p>
    <w:p>
      <w:pPr>
        <w:pStyle w:val="CodeLine"/>
        <w:shd w:fill="F6F8FA"/>
      </w:pPr>
      <w:r>
        <w:rPr>
          <w:rFonts w:ascii="Consolas" w:hAnsi="Consolas" w:eastAsia="Consolas"/>
        </w:rPr>
        <w:t xml:space="preserve">    return rows;</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void DbConnection::execute(const std::wstring&amp; sql) {</w:t>
      </w:r>
    </w:p>
    <w:p>
      <w:pPr>
        <w:pStyle w:val="CodeLine"/>
        <w:shd w:fill="F6F8FA"/>
      </w:pPr>
      <w:r>
        <w:rPr>
          <w:rFonts w:ascii="Consolas" w:hAnsi="Consolas" w:eastAsia="Consolas"/>
        </w:rPr>
        <w:t xml:space="preserve">    SQLHSTMT stmt = SQL_NULL_HSTMT;</w:t>
      </w:r>
    </w:p>
    <w:p>
      <w:pPr>
        <w:pStyle w:val="CodeLine"/>
        <w:shd w:fill="F6F8FA"/>
      </w:pPr>
      <w:r>
        <w:rPr>
          <w:rFonts w:ascii="Consolas" w:hAnsi="Consolas" w:eastAsia="Consolas"/>
        </w:rPr>
        <w:t xml:space="preserve">    SQLRETURN ret = SQLAllocHandle(SQL_HANDLE_STMT, dbc_, &amp;stmt);</w:t>
      </w:r>
    </w:p>
    <w:p>
      <w:pPr>
        <w:pStyle w:val="CodeLine"/>
        <w:shd w:fill="F6F8FA"/>
      </w:pPr>
      <w:r>
        <w:rPr>
          <w:rFonts w:ascii="Consolas" w:hAnsi="Consolas" w:eastAsia="Consolas"/>
        </w:rPr>
        <w:t xml:space="preserve">    throwIfFailed(ret, SQL_HANDLE_DBC, dbc_, "allocate statement handle");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ret = SQLExecDirectW(stmt, reinterpret_cast&lt;SQLWCHAR*&gt;(const_cast&lt;wchar_t*&gt;(sql.c_str())), SQL_NTS);</w:t>
      </w:r>
    </w:p>
    <w:p>
      <w:pPr>
        <w:pStyle w:val="CodeLine"/>
        <w:shd w:fill="F6F8FA"/>
      </w:pPr>
      <w:r>
        <w:rPr>
          <w:rFonts w:ascii="Consolas" w:hAnsi="Consolas" w:eastAsia="Consolas"/>
        </w:rPr>
        <w:t xml:space="preserve">    if (!SQL_SUCCEEDED(ret)) {</w:t>
      </w:r>
    </w:p>
    <w:p>
      <w:pPr>
        <w:pStyle w:val="CodeLine"/>
        <w:shd w:fill="F6F8FA"/>
      </w:pPr>
      <w:r>
        <w:rPr>
          <w:rFonts w:ascii="Consolas" w:hAnsi="Consolas" w:eastAsia="Consolas"/>
        </w:rPr>
        <w:t xml:space="preserve">        throwIfFailed(ret, SQL_HANDLE_STMT, stmt, "execute statement");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SQLFreeHandle(SQL_HANDLE_STMT, stmt);</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void DbConnection::throwIfFailed(SQLRETURN ret, SQLSMALLINT handleType, SQLHANDLE handle, const std::string&amp; action) const {</w:t>
      </w:r>
    </w:p>
    <w:p>
      <w:pPr>
        <w:pStyle w:val="CodeLine"/>
        <w:shd w:fill="F6F8FA"/>
      </w:pPr>
      <w:r>
        <w:rPr>
          <w:rFonts w:ascii="Consolas" w:hAnsi="Consolas" w:eastAsia="Consolas"/>
        </w:rPr>
        <w:t xml:space="preserve">    if (SQL_SUCCEEDED(ret)) {</w:t>
      </w:r>
    </w:p>
    <w:p>
      <w:pPr>
        <w:pStyle w:val="CodeLine"/>
        <w:shd w:fill="F6F8FA"/>
      </w:pPr>
      <w:r>
        <w:rPr>
          <w:rFonts w:ascii="Consolas" w:hAnsi="Consolas" w:eastAsia="Consolas"/>
        </w:rPr>
        <w:t xml:space="preserve">        return;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SQLWCHAR state[6];</w:t>
      </w:r>
    </w:p>
    <w:p>
      <w:pPr>
        <w:pStyle w:val="CodeLine"/>
        <w:shd w:fill="F6F8FA"/>
      </w:pPr>
      <w:r>
        <w:rPr>
          <w:rFonts w:ascii="Consolas" w:hAnsi="Consolas" w:eastAsia="Consolas"/>
        </w:rPr>
        <w:t xml:space="preserve">    SQLWCHAR message[SQL_MAX_MESSAGE_LENGTH];</w:t>
      </w:r>
    </w:p>
    <w:p>
      <w:pPr>
        <w:pStyle w:val="CodeLine"/>
        <w:shd w:fill="F6F8FA"/>
      </w:pPr>
      <w:r>
        <w:rPr>
          <w:rFonts w:ascii="Consolas" w:hAnsi="Consolas" w:eastAsia="Consolas"/>
        </w:rPr>
        <w:t xml:space="preserve">    SQLINTEGER nativeError = 0;</w:t>
      </w:r>
    </w:p>
    <w:p>
      <w:pPr>
        <w:pStyle w:val="CodeLine"/>
        <w:shd w:fill="F6F8FA"/>
      </w:pPr>
      <w:r>
        <w:rPr>
          <w:rFonts w:ascii="Consolas" w:hAnsi="Consolas" w:eastAsia="Consolas"/>
        </w:rPr>
        <w:t xml:space="preserve">    SQLSMALLINT messageLength = 0;</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SQLRETURN diagRet = SQLGetDiagRecW(handleType, handle, 1, state, &amp;nativeError, message, SQL_MAX_MESSAGE_LENGTH, &amp;messageLength);</w:t>
      </w:r>
    </w:p>
    <w:p>
      <w:pPr>
        <w:pStyle w:val="CodeLine"/>
        <w:shd w:fill="F6F8FA"/>
      </w:pPr>
      <w:r>
        <w:rPr>
          <w:rFonts w:ascii="Consolas" w:hAnsi="Consolas" w:eastAsia="Consolas"/>
        </w:rPr>
        <w:t xml:space="preserve">    if (SQL_SUCCEEDED(diagRet)) {</w:t>
      </w:r>
    </w:p>
    <w:p>
      <w:pPr>
        <w:pStyle w:val="CodeLine"/>
        <w:shd w:fill="F6F8FA"/>
      </w:pPr>
      <w:r>
        <w:rPr>
          <w:rFonts w:ascii="Consolas" w:hAnsi="Consolas" w:eastAsia="Consolas"/>
        </w:rPr>
        <w:t xml:space="preserve">        throw std::runtime_error("Failed to " + action + ": [" + narrow(state) + "] " + narrow(message));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throw std::runtime_error("Failed to " + action + ".");</w:t>
      </w:r>
    </w:p>
    <w:p>
      <w:pPr>
        <w:pStyle w:val="CodeLine"/>
        <w:shd w:fill="F6F8FA"/>
      </w:pPr>
      <w:r>
        <w:rPr>
          <w:rFonts w:ascii="Consolas" w:hAnsi="Consolas" w:eastAsia="Consolas"/>
        </w:rPr>
        <w:t>}</w:t>
      </w:r>
    </w:p>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968"/>
        <w:gridCol w:w="4968"/>
      </w:tblGrid>
      <w:tr>
        <w:tc>
          <w:tcPr>
            <w:tcW w:type="dxa" w:w="4968"/>
            <w:shd w:fill="E8EEF5"/>
          </w:tcPr>
          <w:p>
            <w:pPr>
              <w:pStyle w:val="TableText"/>
            </w:pPr>
            <w:r>
              <w:rPr>
                <w:b/>
              </w:rPr>
              <w:t>Function</w:t>
            </w:r>
          </w:p>
        </w:tc>
        <w:tc>
          <w:tcPr>
            <w:tcW w:type="dxa" w:w="4968"/>
            <w:shd w:fill="E8EEF5"/>
          </w:tcPr>
          <w:p>
            <w:pPr>
              <w:pStyle w:val="TableText"/>
            </w:pPr>
            <w:r>
              <w:rPr>
                <w:b/>
              </w:rPr>
              <w:t>Function này để làm gì?</w:t>
            </w:r>
          </w:p>
        </w:tc>
      </w:tr>
      <w:tr>
        <w:tc>
          <w:tcPr>
            <w:tcW w:type="dxa" w:w="4968"/>
          </w:tcPr>
          <w:p>
            <w:pPr>
              <w:pStyle w:val="TableText"/>
            </w:pPr>
            <w:r>
              <w:t>narrow</w:t>
            </w:r>
          </w:p>
        </w:tc>
        <w:tc>
          <w:tcPr>
            <w:tcW w:type="dxa" w:w="4968"/>
          </w:tcPr>
          <w:p>
            <w:pPr>
              <w:pStyle w:val="TableText"/>
            </w:pPr>
            <w:r>
              <w:t>Ham phu trong namespace an danh, chuyen wstring sang string ASCII don gian de dua thong bao loi ODBC vao std::runtime_error.</w:t>
            </w:r>
          </w:p>
        </w:tc>
      </w:tr>
      <w:tr>
        <w:tc>
          <w:tcPr>
            <w:tcW w:type="dxa" w:w="4968"/>
          </w:tcPr>
          <w:p>
            <w:pPr>
              <w:pStyle w:val="TableText"/>
            </w:pPr>
            <w:r>
              <w:t>DbConnection::DbConnection</w:t>
            </w:r>
          </w:p>
        </w:tc>
        <w:tc>
          <w:tcPr>
            <w:tcW w:type="dxa" w:w="4968"/>
          </w:tcPr>
          <w:p>
            <w:pPr>
              <w:pStyle w:val="TableText"/>
            </w:pPr>
            <w:r>
              <w:t>Constructor cap phat ODBC environment handle, set ODBC version, roi cap phat connection handle. Day la buoc chuan bi truoc khi connect vao SQL Server.</w:t>
            </w:r>
          </w:p>
        </w:tc>
      </w:tr>
      <w:tr>
        <w:tc>
          <w:tcPr>
            <w:tcW w:type="dxa" w:w="4968"/>
          </w:tcPr>
          <w:p>
            <w:pPr>
              <w:pStyle w:val="TableText"/>
            </w:pPr>
            <w:r>
              <w:t>DbConnection::~DbConnection</w:t>
            </w:r>
          </w:p>
        </w:tc>
        <w:tc>
          <w:tcPr>
            <w:tcW w:type="dxa" w:w="4968"/>
          </w:tcPr>
          <w:p>
            <w:pPr>
              <w:pStyle w:val="TableText"/>
            </w:pPr>
            <w:r>
              <w:t>Destructor tu dong disconnect va free cac ODBC handle. Muc dich la tranh ro ri tai nguyen khi chuong trinh ket thuc.</w:t>
            </w:r>
          </w:p>
        </w:tc>
      </w:tr>
      <w:tr>
        <w:tc>
          <w:tcPr>
            <w:tcW w:type="dxa" w:w="4968"/>
          </w:tcPr>
          <w:p>
            <w:pPr>
              <w:pStyle w:val="TableText"/>
            </w:pPr>
            <w:r>
              <w:t>DbConnection::connect</w:t>
            </w:r>
          </w:p>
        </w:tc>
        <w:tc>
          <w:tcPr>
            <w:tcW w:type="dxa" w:w="4968"/>
          </w:tcPr>
          <w:p>
            <w:pPr>
              <w:pStyle w:val="TableText"/>
            </w:pPr>
            <w:r>
              <w:t>Nhan connection string, goi SQLDriverConnectW de mo ket noi SQL Server, neu thanh cong thi danh dau connected_ = true.</w:t>
            </w:r>
          </w:p>
        </w:tc>
      </w:tr>
      <w:tr>
        <w:tc>
          <w:tcPr>
            <w:tcW w:type="dxa" w:w="4968"/>
          </w:tcPr>
          <w:p>
            <w:pPr>
              <w:pStyle w:val="TableText"/>
            </w:pPr>
            <w:r>
              <w:t>DbConnection::disconnect</w:t>
            </w:r>
          </w:p>
        </w:tc>
        <w:tc>
          <w:tcPr>
            <w:tcW w:type="dxa" w:w="4968"/>
          </w:tcPr>
          <w:p>
            <w:pPr>
              <w:pStyle w:val="TableText"/>
            </w:pPr>
            <w:r>
              <w:t>Neu dang ket noi thi goi SQLDisconnect va danh dau connected_ = false.</w:t>
            </w:r>
          </w:p>
        </w:tc>
      </w:tr>
      <w:tr>
        <w:tc>
          <w:tcPr>
            <w:tcW w:type="dxa" w:w="4968"/>
          </w:tcPr>
          <w:p>
            <w:pPr>
              <w:pStyle w:val="TableText"/>
            </w:pPr>
            <w:r>
              <w:t>DbConnection::isConnected</w:t>
            </w:r>
          </w:p>
        </w:tc>
        <w:tc>
          <w:tcPr>
            <w:tcW w:type="dxa" w:w="4968"/>
          </w:tcPr>
          <w:p>
            <w:pPr>
              <w:pStyle w:val="TableText"/>
            </w:pPr>
            <w:r>
              <w:t>Tra ve trang thai connected_. Ham nay giup cac phan khac biet DbConnection co dang mo ket noi hay khong.</w:t>
            </w:r>
          </w:p>
        </w:tc>
      </w:tr>
      <w:tr>
        <w:tc>
          <w:tcPr>
            <w:tcW w:type="dxa" w:w="4968"/>
          </w:tcPr>
          <w:p>
            <w:pPr>
              <w:pStyle w:val="TableText"/>
            </w:pPr>
            <w:r>
              <w:t>DbConnection::query</w:t>
            </w:r>
          </w:p>
        </w:tc>
        <w:tc>
          <w:tcPr>
            <w:tcW w:type="dxa" w:w="4968"/>
          </w:tcPr>
          <w:p>
            <w:pPr>
              <w:pStyle w:val="TableText"/>
            </w:pPr>
            <w:r>
              <w:t>Chay cau SELECT, doc so cot, fetch tung dong, lay du lieu tung cot bang SQLGetData va tra ve vector 2 chieu cac wstring.</w:t>
            </w:r>
          </w:p>
        </w:tc>
      </w:tr>
      <w:tr>
        <w:tc>
          <w:tcPr>
            <w:tcW w:type="dxa" w:w="4968"/>
          </w:tcPr>
          <w:p>
            <w:pPr>
              <w:pStyle w:val="TableText"/>
            </w:pPr>
            <w:r>
              <w:t>DbConnection::execute</w:t>
            </w:r>
          </w:p>
        </w:tc>
        <w:tc>
          <w:tcPr>
            <w:tcW w:type="dxa" w:w="4968"/>
          </w:tcPr>
          <w:p>
            <w:pPr>
              <w:pStyle w:val="TableText"/>
            </w:pPr>
            <w:r>
              <w:t>Chay cau SQL khong can tra ve du lieu nhu INSERT, UPDATE, DELETE. Neu ODBC bao loi thi nem exception.</w:t>
            </w:r>
          </w:p>
        </w:tc>
      </w:tr>
      <w:tr>
        <w:tc>
          <w:tcPr>
            <w:tcW w:type="dxa" w:w="4968"/>
          </w:tcPr>
          <w:p>
            <w:pPr>
              <w:pStyle w:val="TableText"/>
            </w:pPr>
            <w:r>
              <w:t>DbConnection::throwIfFailed</w:t>
            </w:r>
          </w:p>
        </w:tc>
        <w:tc>
          <w:tcPr>
            <w:tcW w:type="dxa" w:w="4968"/>
          </w:tcPr>
          <w:p>
            <w:pPr>
              <w:pStyle w:val="TableText"/>
            </w:pPr>
            <w:r>
              <w:t>Kiem tra SQLRETURN. Neu loi, doc diagnostic record tu ODBC de tao thong bao loi ro hon.</w:t>
            </w:r>
          </w:p>
        </w:tc>
      </w:tr>
    </w:tbl>
    <w:p/>
    <w:p>
      <w:pPr>
        <w:pStyle w:val="Heading2"/>
      </w:pPr>
      <w:r>
        <w:t>include/Utils.h</w:t>
      </w:r>
    </w:p>
    <w:p>
      <w:r>
        <w:t>Utils declaration</w:t>
      </w:r>
    </w:p>
    <w:p>
      <w:pPr>
        <w:pStyle w:val="CodeLine"/>
        <w:shd w:fill="F6F8FA"/>
      </w:pPr>
      <w:r>
        <w:rPr>
          <w:rFonts w:ascii="Consolas" w:hAnsi="Consolas" w:eastAsia="Consolas"/>
        </w:rPr>
        <w:t>#pragma once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#include &lt;string&gt;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std::wstring readLine(const std::wstring&amp; prompt);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int readInt(const std::wstring&amp; prompt, int defaultValue);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std::wstring escapeSql(const std::wstring&amp; value);</w:t>
      </w:r>
    </w:p>
    <w:p/>
    <w:p>
      <w:r>
        <w:t>File này không có function xử lý chính, nhưng vẫn quan trọng vì nó khai báo dữ liệu, cấu hình build, layout hoặc class/schema.</w:t>
      </w:r>
    </w:p>
    <w:p>
      <w:pPr>
        <w:pStyle w:val="Heading2"/>
      </w:pPr>
      <w:r>
        <w:t>src/Utils.cpp</w:t>
      </w:r>
    </w:p>
    <w:p>
      <w:r>
        <w:t>Input and SQL string helpers</w:t>
      </w:r>
    </w:p>
    <w:p>
      <w:pPr>
        <w:pStyle w:val="CodeLine"/>
        <w:shd w:fill="F6F8FA"/>
      </w:pPr>
      <w:r>
        <w:rPr>
          <w:rFonts w:ascii="Consolas" w:hAnsi="Consolas" w:eastAsia="Consolas"/>
        </w:rPr>
        <w:t>#include "Utils.h"</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#include &lt;iostream&gt;</w:t>
      </w:r>
    </w:p>
    <w:p>
      <w:pPr>
        <w:pStyle w:val="CodeLine"/>
        <w:shd w:fill="F6F8FA"/>
      </w:pPr>
      <w:r>
        <w:rPr>
          <w:rFonts w:ascii="Consolas" w:hAnsi="Consolas" w:eastAsia="Consolas"/>
        </w:rPr>
        <w:t>#include &lt;limits&gt;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std::wstring readLine(const std::wstring&amp; prompt) {</w:t>
      </w:r>
    </w:p>
    <w:p>
      <w:pPr>
        <w:pStyle w:val="CodeLine"/>
        <w:shd w:fill="F6F8FA"/>
      </w:pPr>
      <w:r>
        <w:rPr>
          <w:rFonts w:ascii="Consolas" w:hAnsi="Consolas" w:eastAsia="Consolas"/>
        </w:rPr>
        <w:t xml:space="preserve">    std::wcout &lt;&lt; prompt;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std::wstring value;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std::getline(std::wcin, value);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return value;</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int readInt(const std::wstring&amp; prompt, int defaultValue) {</w:t>
      </w:r>
    </w:p>
    <w:p>
      <w:pPr>
        <w:pStyle w:val="CodeLine"/>
        <w:shd w:fill="F6F8FA"/>
      </w:pPr>
      <w:r>
        <w:rPr>
          <w:rFonts w:ascii="Consolas" w:hAnsi="Consolas" w:eastAsia="Consolas"/>
        </w:rPr>
        <w:t xml:space="preserve">    std::wcout &lt;&lt; prompt;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int value = defaultValue;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if (!(std::wcin &gt;&gt; value)) {</w:t>
      </w:r>
    </w:p>
    <w:p>
      <w:pPr>
        <w:pStyle w:val="CodeLine"/>
        <w:shd w:fill="F6F8FA"/>
      </w:pPr>
      <w:r>
        <w:rPr>
          <w:rFonts w:ascii="Consolas" w:hAnsi="Consolas" w:eastAsia="Consolas"/>
        </w:rPr>
        <w:t xml:space="preserve">        std::wcin.clear();</w:t>
      </w:r>
    </w:p>
    <w:p>
      <w:pPr>
        <w:pStyle w:val="CodeLine"/>
        <w:shd w:fill="F6F8FA"/>
      </w:pPr>
      <w:r>
        <w:rPr>
          <w:rFonts w:ascii="Consolas" w:hAnsi="Consolas" w:eastAsia="Consolas"/>
        </w:rPr>
        <w:t xml:space="preserve">        value = defaultValue;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std::wcin.ignore(std::numeric_limits&lt;std::streamsize&gt;::max(), L'\n');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return value;</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std::wstring escapeSql(const std::wstring&amp; value) {</w:t>
      </w:r>
    </w:p>
    <w:p>
      <w:pPr>
        <w:pStyle w:val="CodeLine"/>
        <w:shd w:fill="F6F8FA"/>
      </w:pPr>
      <w:r>
        <w:rPr>
          <w:rFonts w:ascii="Consolas" w:hAnsi="Consolas" w:eastAsia="Consolas"/>
        </w:rPr>
        <w:t xml:space="preserve">    std::wstring escaped;</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escaped.reserve(value.size());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for (wchar_t ch : value) {</w:t>
      </w:r>
    </w:p>
    <w:p>
      <w:pPr>
        <w:pStyle w:val="CodeLine"/>
        <w:shd w:fill="F6F8FA"/>
      </w:pPr>
      <w:r>
        <w:rPr>
          <w:rFonts w:ascii="Consolas" w:hAnsi="Consolas" w:eastAsia="Consolas"/>
        </w:rPr>
        <w:t xml:space="preserve">        escaped.push_back(ch);</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if (ch == L'\'') {</w:t>
      </w:r>
    </w:p>
    <w:p>
      <w:pPr>
        <w:pStyle w:val="CodeLine"/>
        <w:shd w:fill="F6F8FA"/>
      </w:pPr>
      <w:r>
        <w:rPr>
          <w:rFonts w:ascii="Consolas" w:hAnsi="Consolas" w:eastAsia="Consolas"/>
        </w:rPr>
        <w:t xml:space="preserve">            escaped.push_back(L'\'');</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return escaped;</w:t>
      </w:r>
    </w:p>
    <w:p>
      <w:pPr>
        <w:pStyle w:val="CodeLine"/>
        <w:shd w:fill="F6F8FA"/>
      </w:pPr>
      <w:r>
        <w:rPr>
          <w:rFonts w:ascii="Consolas" w:hAnsi="Consolas" w:eastAsia="Consolas"/>
        </w:rPr>
        <w:t>}</w:t>
      </w:r>
    </w:p>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968"/>
        <w:gridCol w:w="4968"/>
      </w:tblGrid>
      <w:tr>
        <w:tc>
          <w:tcPr>
            <w:tcW w:type="dxa" w:w="4968"/>
            <w:shd w:fill="E8EEF5"/>
          </w:tcPr>
          <w:p>
            <w:pPr>
              <w:pStyle w:val="TableText"/>
            </w:pPr>
            <w:r>
              <w:rPr>
                <w:b/>
              </w:rPr>
              <w:t>Function</w:t>
            </w:r>
          </w:p>
        </w:tc>
        <w:tc>
          <w:tcPr>
            <w:tcW w:type="dxa" w:w="4968"/>
            <w:shd w:fill="E8EEF5"/>
          </w:tcPr>
          <w:p>
            <w:pPr>
              <w:pStyle w:val="TableText"/>
            </w:pPr>
            <w:r>
              <w:rPr>
                <w:b/>
              </w:rPr>
              <w:t>Function này để làm gì?</w:t>
            </w:r>
          </w:p>
        </w:tc>
      </w:tr>
      <w:tr>
        <w:tc>
          <w:tcPr>
            <w:tcW w:type="dxa" w:w="4968"/>
          </w:tcPr>
          <w:p>
            <w:pPr>
              <w:pStyle w:val="TableText"/>
            </w:pPr>
            <w:r>
              <w:t>readLine</w:t>
            </w:r>
          </w:p>
        </w:tc>
        <w:tc>
          <w:tcPr>
            <w:tcW w:type="dxa" w:w="4968"/>
          </w:tcPr>
          <w:p>
            <w:pPr>
              <w:pStyle w:val="TableText"/>
            </w:pPr>
            <w:r>
              <w:t>In prompt ra man hinh va doc mot dong text bang std::getline. Dung khi can nhap question, answer, keyword hoac confirm y/n.</w:t>
            </w:r>
          </w:p>
        </w:tc>
      </w:tr>
      <w:tr>
        <w:tc>
          <w:tcPr>
            <w:tcW w:type="dxa" w:w="4968"/>
          </w:tcPr>
          <w:p>
            <w:pPr>
              <w:pStyle w:val="TableText"/>
            </w:pPr>
            <w:r>
              <w:t>readInt</w:t>
            </w:r>
          </w:p>
        </w:tc>
        <w:tc>
          <w:tcPr>
            <w:tcW w:type="dxa" w:w="4968"/>
          </w:tcPr>
          <w:p>
            <w:pPr>
              <w:pStyle w:val="TableText"/>
            </w:pPr>
            <w:r>
              <w:t>In prompt va doc so nguyen. Neu user nhap sai kieu, ham reset stream va tra ve gia tri mac dinh de app khong crash.</w:t>
            </w:r>
          </w:p>
        </w:tc>
      </w:tr>
      <w:tr>
        <w:tc>
          <w:tcPr>
            <w:tcW w:type="dxa" w:w="4968"/>
          </w:tcPr>
          <w:p>
            <w:pPr>
              <w:pStyle w:val="TableText"/>
            </w:pPr>
            <w:r>
              <w:t>escapeSql</w:t>
            </w:r>
          </w:p>
        </w:tc>
        <w:tc>
          <w:tcPr>
            <w:tcW w:type="dxa" w:w="4968"/>
          </w:tcPr>
          <w:p>
            <w:pPr>
              <w:pStyle w:val="TableText"/>
            </w:pPr>
            <w:r>
              <w:t>Duyet tung ky tu trong chuoi va nhan doi dau nhay don. Muc dich la tranh lam vo SQL string khi user nhap text co ky tu '.</w:t>
            </w:r>
          </w:p>
        </w:tc>
      </w:tr>
    </w:tbl>
    <w:p/>
    <w:p>
      <w:pPr>
        <w:pStyle w:val="Heading2"/>
      </w:pPr>
      <w:r>
        <w:t>include/Menu.h</w:t>
      </w:r>
    </w:p>
    <w:p>
      <w:r>
        <w:t>Menu declaration</w:t>
      </w:r>
    </w:p>
    <w:p>
      <w:pPr>
        <w:pStyle w:val="CodeLine"/>
        <w:shd w:fill="F6F8FA"/>
      </w:pPr>
      <w:r>
        <w:rPr>
          <w:rFonts w:ascii="Consolas" w:hAnsi="Consolas" w:eastAsia="Consolas"/>
        </w:rPr>
        <w:t>#pragma once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int showMenu();</w:t>
      </w:r>
    </w:p>
    <w:p/>
    <w:p>
      <w:r>
        <w:t>File này không có function xử lý chính, nhưng vẫn quan trọng vì nó khai báo dữ liệu, cấu hình build, layout hoặc class/schema.</w:t>
      </w:r>
    </w:p>
    <w:p>
      <w:pPr>
        <w:pStyle w:val="Heading2"/>
      </w:pPr>
      <w:r>
        <w:t>src/Menu.cpp</w:t>
      </w:r>
    </w:p>
    <w:p>
      <w:r>
        <w:t>CLI menu</w:t>
      </w:r>
    </w:p>
    <w:p>
      <w:pPr>
        <w:pStyle w:val="CodeLine"/>
        <w:shd w:fill="F6F8FA"/>
      </w:pPr>
      <w:r>
        <w:rPr>
          <w:rFonts w:ascii="Consolas" w:hAnsi="Consolas" w:eastAsia="Consolas"/>
        </w:rPr>
        <w:t>#include "Menu.h"</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#include &lt;iostream&gt;</w:t>
      </w:r>
    </w:p>
    <w:p>
      <w:pPr>
        <w:pStyle w:val="CodeLine"/>
        <w:shd w:fill="F6F8FA"/>
      </w:pPr>
      <w:r>
        <w:rPr>
          <w:rFonts w:ascii="Consolas" w:hAnsi="Consolas" w:eastAsia="Consolas"/>
        </w:rPr>
        <w:t>#include &lt;limits&gt;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int showMenu() {</w:t>
      </w:r>
    </w:p>
    <w:p>
      <w:pPr>
        <w:pStyle w:val="CodeLine"/>
        <w:shd w:fill="F6F8FA"/>
      </w:pPr>
      <w:r>
        <w:rPr>
          <w:rFonts w:ascii="Consolas" w:hAnsi="Consolas" w:eastAsia="Consolas"/>
        </w:rPr>
        <w:t xml:space="preserve">    std::wcout &lt;&lt; L"\nSmart Study Planner\n";</w:t>
      </w:r>
    </w:p>
    <w:p>
      <w:pPr>
        <w:pStyle w:val="CodeLine"/>
        <w:shd w:fill="F6F8FA"/>
      </w:pPr>
      <w:r>
        <w:rPr>
          <w:rFonts w:ascii="Consolas" w:hAnsi="Consolas" w:eastAsia="Consolas"/>
        </w:rPr>
        <w:t xml:space="preserve">    std::wcout &lt;&lt; L"1. List flashcards\n";</w:t>
      </w:r>
    </w:p>
    <w:p>
      <w:pPr>
        <w:pStyle w:val="CodeLine"/>
        <w:shd w:fill="F6F8FA"/>
      </w:pPr>
      <w:r>
        <w:rPr>
          <w:rFonts w:ascii="Consolas" w:hAnsi="Consolas" w:eastAsia="Consolas"/>
        </w:rPr>
        <w:t xml:space="preserve">    std::wcout &lt;&lt; L"2. Search flashcards\n";</w:t>
      </w:r>
    </w:p>
    <w:p>
      <w:pPr>
        <w:pStyle w:val="CodeLine"/>
        <w:shd w:fill="F6F8FA"/>
      </w:pPr>
      <w:r>
        <w:rPr>
          <w:rFonts w:ascii="Consolas" w:hAnsi="Consolas" w:eastAsia="Consolas"/>
        </w:rPr>
        <w:t xml:space="preserve">    std::wcout &lt;&lt; L"3. Add flashcard\n";</w:t>
      </w:r>
    </w:p>
    <w:p>
      <w:pPr>
        <w:pStyle w:val="CodeLine"/>
        <w:shd w:fill="F6F8FA"/>
      </w:pPr>
      <w:r>
        <w:rPr>
          <w:rFonts w:ascii="Consolas" w:hAnsi="Consolas" w:eastAsia="Consolas"/>
        </w:rPr>
        <w:t xml:space="preserve">    std::wcout &lt;&lt; L"4. Edit flashcard\n";</w:t>
      </w:r>
    </w:p>
    <w:p>
      <w:pPr>
        <w:pStyle w:val="CodeLine"/>
        <w:shd w:fill="F6F8FA"/>
      </w:pPr>
      <w:r>
        <w:rPr>
          <w:rFonts w:ascii="Consolas" w:hAnsi="Consolas" w:eastAsia="Consolas"/>
        </w:rPr>
        <w:t xml:space="preserve">    std::wcout &lt;&lt; L"5. Delete flashcard\n";</w:t>
      </w:r>
    </w:p>
    <w:p>
      <w:pPr>
        <w:pStyle w:val="CodeLine"/>
        <w:shd w:fill="F6F8FA"/>
      </w:pPr>
      <w:r>
        <w:rPr>
          <w:rFonts w:ascii="Consolas" w:hAnsi="Consolas" w:eastAsia="Consolas"/>
        </w:rPr>
        <w:t xml:space="preserve">    std::wcout &lt;&lt; L"6. Review due flashcards\n";</w:t>
      </w:r>
    </w:p>
    <w:p>
      <w:pPr>
        <w:pStyle w:val="CodeLine"/>
        <w:shd w:fill="F6F8FA"/>
      </w:pPr>
      <w:r>
        <w:rPr>
          <w:rFonts w:ascii="Consolas" w:hAnsi="Consolas" w:eastAsia="Consolas"/>
        </w:rPr>
        <w:t xml:space="preserve">    std::wcout &lt;&lt; L"7. Show weak topics\n";</w:t>
      </w:r>
    </w:p>
    <w:p>
      <w:pPr>
        <w:pStyle w:val="CodeLine"/>
        <w:shd w:fill="F6F8FA"/>
      </w:pPr>
      <w:r>
        <w:rPr>
          <w:rFonts w:ascii="Consolas" w:hAnsi="Consolas" w:eastAsia="Consolas"/>
        </w:rPr>
        <w:t xml:space="preserve">    std::wcout &lt;&lt; L"8. Show study statistics\n";</w:t>
      </w:r>
    </w:p>
    <w:p>
      <w:pPr>
        <w:pStyle w:val="CodeLine"/>
        <w:shd w:fill="F6F8FA"/>
      </w:pPr>
      <w:r>
        <w:rPr>
          <w:rFonts w:ascii="Consolas" w:hAnsi="Consolas" w:eastAsia="Consolas"/>
        </w:rPr>
        <w:t xml:space="preserve">    std::wcout &lt;&lt; L"9. Exit\n";</w:t>
      </w:r>
    </w:p>
    <w:p>
      <w:pPr>
        <w:pStyle w:val="CodeLine"/>
        <w:shd w:fill="F6F8FA"/>
      </w:pPr>
      <w:r>
        <w:rPr>
          <w:rFonts w:ascii="Consolas" w:hAnsi="Consolas" w:eastAsia="Consolas"/>
        </w:rPr>
        <w:t xml:space="preserve">    std::wcout &lt;&lt; L"Choose: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int choice = 0;</w:t>
      </w:r>
    </w:p>
    <w:p>
      <w:pPr>
        <w:pStyle w:val="CodeLine"/>
        <w:shd w:fill="F6F8FA"/>
      </w:pPr>
      <w:r>
        <w:rPr>
          <w:rFonts w:ascii="Consolas" w:hAnsi="Consolas" w:eastAsia="Consolas"/>
        </w:rPr>
        <w:t xml:space="preserve">    std::wcin &gt;&gt; choice;</w:t>
      </w:r>
    </w:p>
    <w:p>
      <w:pPr>
        <w:pStyle w:val="CodeLine"/>
        <w:shd w:fill="F6F8FA"/>
      </w:pPr>
      <w:r>
        <w:rPr>
          <w:rFonts w:ascii="Consolas" w:hAnsi="Consolas" w:eastAsia="Consolas"/>
        </w:rPr>
        <w:t xml:space="preserve">    std::wcin.ignore(std::numeric_limits&lt;std::streamsize&gt;::max(), L'\n');</w:t>
      </w:r>
    </w:p>
    <w:p>
      <w:pPr>
        <w:pStyle w:val="CodeLine"/>
        <w:shd w:fill="F6F8FA"/>
      </w:pPr>
      <w:r>
        <w:rPr>
          <w:rFonts w:ascii="Consolas" w:hAnsi="Consolas" w:eastAsia="Consolas"/>
        </w:rPr>
        <w:t xml:space="preserve">    return choice;</w:t>
      </w:r>
    </w:p>
    <w:p>
      <w:pPr>
        <w:pStyle w:val="CodeLine"/>
        <w:shd w:fill="F6F8FA"/>
      </w:pPr>
      <w:r>
        <w:rPr>
          <w:rFonts w:ascii="Consolas" w:hAnsi="Consolas" w:eastAsia="Consolas"/>
        </w:rPr>
        <w:t>}</w:t>
      </w:r>
    </w:p>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968"/>
        <w:gridCol w:w="4968"/>
      </w:tblGrid>
      <w:tr>
        <w:tc>
          <w:tcPr>
            <w:tcW w:type="dxa" w:w="4968"/>
            <w:shd w:fill="E8EEF5"/>
          </w:tcPr>
          <w:p>
            <w:pPr>
              <w:pStyle w:val="TableText"/>
            </w:pPr>
            <w:r>
              <w:rPr>
                <w:b/>
              </w:rPr>
              <w:t>Function</w:t>
            </w:r>
          </w:p>
        </w:tc>
        <w:tc>
          <w:tcPr>
            <w:tcW w:type="dxa" w:w="4968"/>
            <w:shd w:fill="E8EEF5"/>
          </w:tcPr>
          <w:p>
            <w:pPr>
              <w:pStyle w:val="TableText"/>
            </w:pPr>
            <w:r>
              <w:rPr>
                <w:b/>
              </w:rPr>
              <w:t>Function này để làm gì?</w:t>
            </w:r>
          </w:p>
        </w:tc>
      </w:tr>
      <w:tr>
        <w:tc>
          <w:tcPr>
            <w:tcW w:type="dxa" w:w="4968"/>
          </w:tcPr>
          <w:p>
            <w:pPr>
              <w:pStyle w:val="TableText"/>
            </w:pPr>
            <w:r>
              <w:t>showMenu</w:t>
            </w:r>
          </w:p>
        </w:tc>
        <w:tc>
          <w:tcPr>
            <w:tcW w:type="dxa" w:w="4968"/>
          </w:tcPr>
          <w:p>
            <w:pPr>
              <w:pStyle w:val="TableText"/>
            </w:pPr>
            <w:r>
              <w:t>In danh sach lua chon trong terminal, doc so user nhap vao, xoa ky tu Enter con thua trong buffer, roi tra ve choice cho main.cpp xu ly.</w:t>
            </w:r>
          </w:p>
        </w:tc>
      </w:tr>
    </w:tbl>
    <w:p/>
    <w:p>
      <w:pPr>
        <w:pStyle w:val="Heading2"/>
      </w:pPr>
      <w:r>
        <w:t>src/main.cpp</w:t>
      </w:r>
    </w:p>
    <w:p>
      <w:r>
        <w:t>Program entry point</w:t>
      </w:r>
    </w:p>
    <w:p>
      <w:pPr>
        <w:pStyle w:val="CodeLine"/>
        <w:shd w:fill="F6F8FA"/>
      </w:pPr>
      <w:r>
        <w:rPr>
          <w:rFonts w:ascii="Consolas" w:hAnsi="Consolas" w:eastAsia="Consolas"/>
        </w:rPr>
        <w:t>#include "DbConnection.h"</w:t>
      </w:r>
    </w:p>
    <w:p>
      <w:pPr>
        <w:pStyle w:val="CodeLine"/>
        <w:shd w:fill="F6F8FA"/>
      </w:pPr>
      <w:r>
        <w:rPr>
          <w:rFonts w:ascii="Consolas" w:hAnsi="Consolas" w:eastAsia="Consolas"/>
        </w:rPr>
        <w:t>#include "FlashcardService.h"</w:t>
      </w:r>
    </w:p>
    <w:p>
      <w:pPr>
        <w:pStyle w:val="CodeLine"/>
        <w:shd w:fill="F6F8FA"/>
      </w:pPr>
      <w:r>
        <w:rPr>
          <w:rFonts w:ascii="Consolas" w:hAnsi="Consolas" w:eastAsia="Consolas"/>
        </w:rPr>
        <w:t>#include "ReviewService.h"</w:t>
      </w:r>
    </w:p>
    <w:p>
      <w:pPr>
        <w:pStyle w:val="CodeLine"/>
        <w:shd w:fill="F6F8FA"/>
      </w:pPr>
      <w:r>
        <w:rPr>
          <w:rFonts w:ascii="Consolas" w:hAnsi="Consolas" w:eastAsia="Consolas"/>
        </w:rPr>
        <w:t>#include "StatisticsService.h"</w:t>
      </w:r>
    </w:p>
    <w:p>
      <w:pPr>
        <w:pStyle w:val="CodeLine"/>
        <w:shd w:fill="F6F8FA"/>
      </w:pPr>
      <w:r>
        <w:rPr>
          <w:rFonts w:ascii="Consolas" w:hAnsi="Consolas" w:eastAsia="Consolas"/>
        </w:rPr>
        <w:t>#include "Utils.h"</w:t>
      </w:r>
    </w:p>
    <w:p>
      <w:pPr>
        <w:pStyle w:val="CodeLine"/>
        <w:shd w:fill="F6F8FA"/>
      </w:pPr>
      <w:r>
        <w:rPr>
          <w:rFonts w:ascii="Consolas" w:hAnsi="Consolas" w:eastAsia="Consolas"/>
        </w:rPr>
        <w:t>#include "Menu.h"</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#include &lt;iostream&gt;</w:t>
      </w:r>
    </w:p>
    <w:p>
      <w:pPr>
        <w:pStyle w:val="CodeLine"/>
        <w:shd w:fill="F6F8FA"/>
      </w:pPr>
      <w:r>
        <w:rPr>
          <w:rFonts w:ascii="Consolas" w:hAnsi="Consolas" w:eastAsia="Consolas"/>
        </w:rPr>
        <w:t>#include &lt;limits&gt;</w:t>
      </w:r>
    </w:p>
    <w:p>
      <w:pPr>
        <w:pStyle w:val="CodeLine"/>
        <w:shd w:fill="F6F8FA"/>
      </w:pPr>
      <w:r>
        <w:rPr>
          <w:rFonts w:ascii="Consolas" w:hAnsi="Consolas" w:eastAsia="Consolas"/>
        </w:rPr>
        <w:t>#include &lt;string&gt;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int wmain(int argc, wchar_t* argv[]) {</w:t>
      </w:r>
    </w:p>
    <w:p>
      <w:pPr>
        <w:pStyle w:val="CodeLine"/>
        <w:shd w:fill="F6F8FA"/>
      </w:pPr>
      <w:r>
        <w:rPr>
          <w:rFonts w:ascii="Consolas" w:hAnsi="Consolas" w:eastAsia="Consolas"/>
        </w:rPr>
        <w:t xml:space="preserve">    std::wstring server = L"HOANE\\SQLEXPRESS";</w:t>
      </w:r>
    </w:p>
    <w:p>
      <w:pPr>
        <w:pStyle w:val="CodeLine"/>
        <w:shd w:fill="F6F8FA"/>
      </w:pPr>
      <w:r>
        <w:rPr>
          <w:rFonts w:ascii="Consolas" w:hAnsi="Consolas" w:eastAsia="Consolas"/>
        </w:rPr>
        <w:t xml:space="preserve">    std::wstring database = L"SmartStudyPlanner";</w:t>
      </w:r>
    </w:p>
    <w:p>
      <w:pPr>
        <w:pStyle w:val="CodeLine"/>
        <w:shd w:fill="F6F8FA"/>
      </w:pPr>
      <w:r>
        <w:rPr>
          <w:rFonts w:ascii="Consolas" w:hAnsi="Consolas" w:eastAsia="Consolas"/>
        </w:rPr>
        <w:t xml:space="preserve">    std::wstring driver = L"ODBC Driver 18 for SQL Server";</w:t>
      </w:r>
    </w:p>
    <w:p>
      <w:pPr>
        <w:pStyle w:val="CodeLine"/>
        <w:shd w:fill="F6F8FA"/>
      </w:pPr>
      <w:r>
        <w:rPr>
          <w:rFonts w:ascii="Consolas" w:hAnsi="Consolas" w:eastAsia="Consolas"/>
        </w:rPr>
        <w:t xml:space="preserve">    std::wstring user;</w:t>
      </w:r>
    </w:p>
    <w:p>
      <w:pPr>
        <w:pStyle w:val="CodeLine"/>
        <w:shd w:fill="F6F8FA"/>
      </w:pPr>
      <w:r>
        <w:rPr>
          <w:rFonts w:ascii="Consolas" w:hAnsi="Consolas" w:eastAsia="Consolas"/>
        </w:rPr>
        <w:t xml:space="preserve">    std::wstring password;</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for (int i = 1; i &lt; argc; ++i) {</w:t>
      </w:r>
    </w:p>
    <w:p>
      <w:pPr>
        <w:pStyle w:val="CodeLine"/>
        <w:shd w:fill="F6F8FA"/>
      </w:pPr>
      <w:r>
        <w:rPr>
          <w:rFonts w:ascii="Consolas" w:hAnsi="Consolas" w:eastAsia="Consolas"/>
        </w:rPr>
        <w:t xml:space="preserve">        std::wstring arg = argv[i];</w:t>
      </w:r>
    </w:p>
    <w:p>
      <w:pPr>
        <w:pStyle w:val="CodeLine"/>
        <w:shd w:fill="F6F8FA"/>
      </w:pPr>
      <w:r>
        <w:rPr>
          <w:rFonts w:ascii="Consolas" w:hAnsi="Consolas" w:eastAsia="Consolas"/>
        </w:rPr>
        <w:t xml:space="preserve">        if (arg == L"--server" &amp;&amp; i + 1 &lt; argc) {</w:t>
      </w:r>
    </w:p>
    <w:p>
      <w:pPr>
        <w:pStyle w:val="CodeLine"/>
        <w:shd w:fill="F6F8FA"/>
      </w:pPr>
      <w:r>
        <w:rPr>
          <w:rFonts w:ascii="Consolas" w:hAnsi="Consolas" w:eastAsia="Consolas"/>
        </w:rPr>
        <w:t xml:space="preserve">            server = argv[++i];</w:t>
      </w:r>
    </w:p>
    <w:p>
      <w:pPr>
        <w:pStyle w:val="CodeLine"/>
        <w:shd w:fill="F6F8FA"/>
      </w:pPr>
      <w:r>
        <w:rPr>
          <w:rFonts w:ascii="Consolas" w:hAnsi="Consolas" w:eastAsia="Consolas"/>
        </w:rPr>
        <w:t xml:space="preserve">        } else if (arg == L"--database" &amp;&amp; i + 1 &lt; argc) {</w:t>
      </w:r>
    </w:p>
    <w:p>
      <w:pPr>
        <w:pStyle w:val="CodeLine"/>
        <w:shd w:fill="F6F8FA"/>
      </w:pPr>
      <w:r>
        <w:rPr>
          <w:rFonts w:ascii="Consolas" w:hAnsi="Consolas" w:eastAsia="Consolas"/>
        </w:rPr>
        <w:t xml:space="preserve">            database = argv[++i];</w:t>
      </w:r>
    </w:p>
    <w:p>
      <w:pPr>
        <w:pStyle w:val="CodeLine"/>
        <w:shd w:fill="F6F8FA"/>
      </w:pPr>
      <w:r>
        <w:rPr>
          <w:rFonts w:ascii="Consolas" w:hAnsi="Consolas" w:eastAsia="Consolas"/>
        </w:rPr>
        <w:t xml:space="preserve">        } else if (arg == L"--driver" &amp;&amp; i + 1 &lt; argc) {</w:t>
      </w:r>
    </w:p>
    <w:p>
      <w:pPr>
        <w:pStyle w:val="CodeLine"/>
        <w:shd w:fill="F6F8FA"/>
      </w:pPr>
      <w:r>
        <w:rPr>
          <w:rFonts w:ascii="Consolas" w:hAnsi="Consolas" w:eastAsia="Consolas"/>
        </w:rPr>
        <w:t xml:space="preserve">            driver = argv[++i];</w:t>
      </w:r>
    </w:p>
    <w:p>
      <w:pPr>
        <w:pStyle w:val="CodeLine"/>
        <w:shd w:fill="F6F8FA"/>
      </w:pPr>
      <w:r>
        <w:rPr>
          <w:rFonts w:ascii="Consolas" w:hAnsi="Consolas" w:eastAsia="Consolas"/>
        </w:rPr>
        <w:t xml:space="preserve">        } else if (arg == L"--user" &amp;&amp; i + 1 &lt; argc) {</w:t>
      </w:r>
    </w:p>
    <w:p>
      <w:pPr>
        <w:pStyle w:val="CodeLine"/>
        <w:shd w:fill="F6F8FA"/>
      </w:pPr>
      <w:r>
        <w:rPr>
          <w:rFonts w:ascii="Consolas" w:hAnsi="Consolas" w:eastAsia="Consolas"/>
        </w:rPr>
        <w:t xml:space="preserve">            user = argv[++i];</w:t>
      </w:r>
    </w:p>
    <w:p>
      <w:pPr>
        <w:pStyle w:val="CodeLine"/>
        <w:shd w:fill="F6F8FA"/>
      </w:pPr>
      <w:r>
        <w:rPr>
          <w:rFonts w:ascii="Consolas" w:hAnsi="Consolas" w:eastAsia="Consolas"/>
        </w:rPr>
        <w:t xml:space="preserve">        } else if (arg == L"--password" &amp;&amp; i + 1 &lt; argc) {</w:t>
      </w:r>
    </w:p>
    <w:p>
      <w:pPr>
        <w:pStyle w:val="CodeLine"/>
        <w:shd w:fill="F6F8FA"/>
      </w:pPr>
      <w:r>
        <w:rPr>
          <w:rFonts w:ascii="Consolas" w:hAnsi="Consolas" w:eastAsia="Consolas"/>
        </w:rPr>
        <w:t xml:space="preserve">            password = argv[++i];</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std::wstring connectionString =</w:t>
      </w:r>
    </w:p>
    <w:p>
      <w:pPr>
        <w:pStyle w:val="CodeLine"/>
        <w:shd w:fill="F6F8FA"/>
      </w:pPr>
      <w:r>
        <w:rPr>
          <w:rFonts w:ascii="Consolas" w:hAnsi="Consolas" w:eastAsia="Consolas"/>
        </w:rPr>
        <w:t xml:space="preserve">        L"Driver={" + driver + L"};"</w:t>
      </w:r>
    </w:p>
    <w:p>
      <w:pPr>
        <w:pStyle w:val="CodeLine"/>
        <w:shd w:fill="F6F8FA"/>
      </w:pPr>
      <w:r>
        <w:rPr>
          <w:rFonts w:ascii="Consolas" w:hAnsi="Consolas" w:eastAsia="Consolas"/>
        </w:rPr>
        <w:t xml:space="preserve">        L"Server=" + server + L";"</w:t>
      </w:r>
    </w:p>
    <w:p>
      <w:pPr>
        <w:pStyle w:val="CodeLine"/>
        <w:shd w:fill="F6F8FA"/>
      </w:pPr>
      <w:r>
        <w:rPr>
          <w:rFonts w:ascii="Consolas" w:hAnsi="Consolas" w:eastAsia="Consolas"/>
        </w:rPr>
        <w:t xml:space="preserve">        L"Database=" + database + L";"</w:t>
      </w:r>
    </w:p>
    <w:p>
      <w:pPr>
        <w:pStyle w:val="CodeLine"/>
        <w:shd w:fill="F6F8FA"/>
      </w:pPr>
      <w:r>
        <w:rPr>
          <w:rFonts w:ascii="Consolas" w:hAnsi="Consolas" w:eastAsia="Consolas"/>
        </w:rPr>
        <w:t xml:space="preserve">        L"Encrypt=no;"</w:t>
      </w:r>
    </w:p>
    <w:p>
      <w:pPr>
        <w:pStyle w:val="CodeLine"/>
        <w:shd w:fill="F6F8FA"/>
      </w:pPr>
      <w:r>
        <w:rPr>
          <w:rFonts w:ascii="Consolas" w:hAnsi="Consolas" w:eastAsia="Consolas"/>
        </w:rPr>
        <w:t xml:space="preserve">        L"TrustServerCertificate=yes;";</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if (user.empty()) {</w:t>
      </w:r>
    </w:p>
    <w:p>
      <w:pPr>
        <w:pStyle w:val="CodeLine"/>
        <w:shd w:fill="F6F8FA"/>
      </w:pPr>
      <w:r>
        <w:rPr>
          <w:rFonts w:ascii="Consolas" w:hAnsi="Consolas" w:eastAsia="Consolas"/>
        </w:rPr>
        <w:t xml:space="preserve">        connectionString += L"Trusted_Connection=yes;";</w:t>
      </w:r>
    </w:p>
    <w:p>
      <w:pPr>
        <w:pStyle w:val="CodeLine"/>
        <w:shd w:fill="F6F8FA"/>
      </w:pPr>
      <w:r>
        <w:rPr>
          <w:rFonts w:ascii="Consolas" w:hAnsi="Consolas" w:eastAsia="Consolas"/>
        </w:rPr>
        <w:t xml:space="preserve">    } else {</w:t>
      </w:r>
    </w:p>
    <w:p>
      <w:pPr>
        <w:pStyle w:val="CodeLine"/>
        <w:shd w:fill="F6F8FA"/>
      </w:pPr>
      <w:r>
        <w:rPr>
          <w:rFonts w:ascii="Consolas" w:hAnsi="Consolas" w:eastAsia="Consolas"/>
        </w:rPr>
        <w:t xml:space="preserve">        connectionString += L"UID=" + user + L";PWD=" + password + L";";</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try {</w:t>
      </w:r>
    </w:p>
    <w:p>
      <w:pPr>
        <w:pStyle w:val="CodeLine"/>
        <w:shd w:fill="F6F8FA"/>
      </w:pPr>
      <w:r>
        <w:rPr>
          <w:rFonts w:ascii="Consolas" w:hAnsi="Consolas" w:eastAsia="Consolas"/>
        </w:rPr>
        <w:t xml:space="preserve">        DbConnection db;</w:t>
      </w:r>
    </w:p>
    <w:p>
      <w:pPr>
        <w:pStyle w:val="CodeLine"/>
        <w:shd w:fill="F6F8FA"/>
      </w:pPr>
      <w:r>
        <w:rPr>
          <w:rFonts w:ascii="Consolas" w:hAnsi="Consolas" w:eastAsia="Consolas"/>
        </w:rPr>
        <w:t xml:space="preserve">        db.connect(connectionString);</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std::wcout &lt;&lt; L"Connected to SQL Server: " &lt;&lt; server &lt;&lt; L"\n";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auto rows = db.query(L"SELECT COUNT(*) FROM dbo.Flashcards;");</w:t>
      </w:r>
    </w:p>
    <w:p>
      <w:pPr>
        <w:pStyle w:val="CodeLine"/>
        <w:shd w:fill="F6F8FA"/>
      </w:pPr>
      <w:r>
        <w:rPr>
          <w:rFonts w:ascii="Consolas" w:hAnsi="Consolas" w:eastAsia="Consolas"/>
        </w:rPr>
        <w:t xml:space="preserve">        if (!rows.empty() &amp;&amp; !rows.front().empty()) {</w:t>
      </w:r>
    </w:p>
    <w:p>
      <w:pPr>
        <w:pStyle w:val="CodeLine"/>
        <w:shd w:fill="F6F8FA"/>
      </w:pPr>
      <w:r>
        <w:rPr>
          <w:rFonts w:ascii="Consolas" w:hAnsi="Consolas" w:eastAsia="Consolas"/>
        </w:rPr>
        <w:t xml:space="preserve">            std::wcout &lt;&lt; L"Flashcards in database: " &lt;&lt; rows.front().front() &lt;&lt; L"\n";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bool running = true;</w:t>
      </w:r>
    </w:p>
    <w:p>
      <w:pPr>
        <w:pStyle w:val="CodeLine"/>
        <w:shd w:fill="F6F8FA"/>
      </w:pPr>
      <w:r>
        <w:rPr>
          <w:rFonts w:ascii="Consolas" w:hAnsi="Consolas" w:eastAsia="Consolas"/>
        </w:rPr>
        <w:t xml:space="preserve">        while (running) {</w:t>
      </w:r>
    </w:p>
    <w:p>
      <w:pPr>
        <w:pStyle w:val="CodeLine"/>
        <w:shd w:fill="F6F8FA"/>
      </w:pPr>
      <w:r>
        <w:rPr>
          <w:rFonts w:ascii="Consolas" w:hAnsi="Consolas" w:eastAsia="Consolas"/>
        </w:rPr>
        <w:t xml:space="preserve">            int choice = showMenu();</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switch (choice) {</w:t>
      </w:r>
    </w:p>
    <w:p>
      <w:pPr>
        <w:pStyle w:val="CodeLine"/>
        <w:shd w:fill="F6F8FA"/>
      </w:pPr>
      <w:r>
        <w:rPr>
          <w:rFonts w:ascii="Consolas" w:hAnsi="Consolas" w:eastAsia="Consolas"/>
        </w:rPr>
        <w:t xml:space="preserve">                case 1:</w:t>
      </w:r>
    </w:p>
    <w:p>
      <w:pPr>
        <w:pStyle w:val="CodeLine"/>
        <w:shd w:fill="F6F8FA"/>
      </w:pPr>
      <w:r>
        <w:rPr>
          <w:rFonts w:ascii="Consolas" w:hAnsi="Consolas" w:eastAsia="Consolas"/>
        </w:rPr>
        <w:t xml:space="preserve">                    FlashcardService::listFlashcards(db);</w:t>
      </w:r>
    </w:p>
    <w:p>
      <w:pPr>
        <w:pStyle w:val="CodeLine"/>
        <w:shd w:fill="F6F8FA"/>
      </w:pPr>
      <w:r>
        <w:rPr>
          <w:rFonts w:ascii="Consolas" w:hAnsi="Consolas" w:eastAsia="Consolas"/>
        </w:rPr>
        <w:t xml:space="preserve">                    break;</w:t>
      </w:r>
    </w:p>
    <w:p>
      <w:pPr>
        <w:pStyle w:val="CodeLine"/>
        <w:shd w:fill="F6F8FA"/>
      </w:pPr>
      <w:r>
        <w:rPr>
          <w:rFonts w:ascii="Consolas" w:hAnsi="Consolas" w:eastAsia="Consolas"/>
        </w:rPr>
        <w:t xml:space="preserve">                case 2:</w:t>
      </w:r>
    </w:p>
    <w:p>
      <w:pPr>
        <w:pStyle w:val="CodeLine"/>
        <w:shd w:fill="F6F8FA"/>
      </w:pPr>
      <w:r>
        <w:rPr>
          <w:rFonts w:ascii="Consolas" w:hAnsi="Consolas" w:eastAsia="Consolas"/>
        </w:rPr>
        <w:t xml:space="preserve">                    FlashcardService::searchFlashcards(db);</w:t>
      </w:r>
    </w:p>
    <w:p>
      <w:pPr>
        <w:pStyle w:val="CodeLine"/>
        <w:shd w:fill="F6F8FA"/>
      </w:pPr>
      <w:r>
        <w:rPr>
          <w:rFonts w:ascii="Consolas" w:hAnsi="Consolas" w:eastAsia="Consolas"/>
        </w:rPr>
        <w:t xml:space="preserve">                    break;</w:t>
      </w:r>
    </w:p>
    <w:p>
      <w:pPr>
        <w:pStyle w:val="CodeLine"/>
        <w:shd w:fill="F6F8FA"/>
      </w:pPr>
      <w:r>
        <w:rPr>
          <w:rFonts w:ascii="Consolas" w:hAnsi="Consolas" w:eastAsia="Consolas"/>
        </w:rPr>
        <w:t xml:space="preserve">                case 3:</w:t>
      </w:r>
    </w:p>
    <w:p>
      <w:pPr>
        <w:pStyle w:val="CodeLine"/>
        <w:shd w:fill="F6F8FA"/>
      </w:pPr>
      <w:r>
        <w:rPr>
          <w:rFonts w:ascii="Consolas" w:hAnsi="Consolas" w:eastAsia="Consolas"/>
        </w:rPr>
        <w:t xml:space="preserve">                    FlashcardService::addFlashcard(db);</w:t>
      </w:r>
    </w:p>
    <w:p>
      <w:pPr>
        <w:pStyle w:val="CodeLine"/>
        <w:shd w:fill="F6F8FA"/>
      </w:pPr>
      <w:r>
        <w:rPr>
          <w:rFonts w:ascii="Consolas" w:hAnsi="Consolas" w:eastAsia="Consolas"/>
        </w:rPr>
        <w:t xml:space="preserve">                    break;</w:t>
      </w:r>
    </w:p>
    <w:p>
      <w:pPr>
        <w:pStyle w:val="CodeLine"/>
        <w:shd w:fill="F6F8FA"/>
      </w:pPr>
      <w:r>
        <w:rPr>
          <w:rFonts w:ascii="Consolas" w:hAnsi="Consolas" w:eastAsia="Consolas"/>
        </w:rPr>
        <w:t xml:space="preserve">                case 4:</w:t>
      </w:r>
    </w:p>
    <w:p>
      <w:pPr>
        <w:pStyle w:val="CodeLine"/>
        <w:shd w:fill="F6F8FA"/>
      </w:pPr>
      <w:r>
        <w:rPr>
          <w:rFonts w:ascii="Consolas" w:hAnsi="Consolas" w:eastAsia="Consolas"/>
        </w:rPr>
        <w:t xml:space="preserve">                    FlashcardService::editFlashcard(db);</w:t>
      </w:r>
    </w:p>
    <w:p>
      <w:pPr>
        <w:pStyle w:val="CodeLine"/>
        <w:shd w:fill="F6F8FA"/>
      </w:pPr>
      <w:r>
        <w:rPr>
          <w:rFonts w:ascii="Consolas" w:hAnsi="Consolas" w:eastAsia="Consolas"/>
        </w:rPr>
        <w:t xml:space="preserve">                    break;</w:t>
      </w:r>
    </w:p>
    <w:p>
      <w:pPr>
        <w:pStyle w:val="CodeLine"/>
        <w:shd w:fill="F6F8FA"/>
      </w:pPr>
      <w:r>
        <w:rPr>
          <w:rFonts w:ascii="Consolas" w:hAnsi="Consolas" w:eastAsia="Consolas"/>
        </w:rPr>
        <w:t xml:space="preserve">                case 5:</w:t>
      </w:r>
    </w:p>
    <w:p>
      <w:pPr>
        <w:pStyle w:val="CodeLine"/>
        <w:shd w:fill="F6F8FA"/>
      </w:pPr>
      <w:r>
        <w:rPr>
          <w:rFonts w:ascii="Consolas" w:hAnsi="Consolas" w:eastAsia="Consolas"/>
        </w:rPr>
        <w:t xml:space="preserve">                    FlashcardService::deleteFlashcard(db);</w:t>
      </w:r>
    </w:p>
    <w:p>
      <w:pPr>
        <w:pStyle w:val="CodeLine"/>
        <w:shd w:fill="F6F8FA"/>
      </w:pPr>
      <w:r>
        <w:rPr>
          <w:rFonts w:ascii="Consolas" w:hAnsi="Consolas" w:eastAsia="Consolas"/>
        </w:rPr>
        <w:t xml:space="preserve">                    break;</w:t>
      </w:r>
    </w:p>
    <w:p>
      <w:pPr>
        <w:pStyle w:val="CodeLine"/>
        <w:shd w:fill="F6F8FA"/>
      </w:pPr>
      <w:r>
        <w:rPr>
          <w:rFonts w:ascii="Consolas" w:hAnsi="Consolas" w:eastAsia="Consolas"/>
        </w:rPr>
        <w:t xml:space="preserve">                case 6:</w:t>
      </w:r>
    </w:p>
    <w:p>
      <w:pPr>
        <w:pStyle w:val="CodeLine"/>
        <w:shd w:fill="F6F8FA"/>
      </w:pPr>
      <w:r>
        <w:rPr>
          <w:rFonts w:ascii="Consolas" w:hAnsi="Consolas" w:eastAsia="Consolas"/>
        </w:rPr>
        <w:t xml:space="preserve">                    ReviewService::reviewDueFlashcards(db);</w:t>
      </w:r>
    </w:p>
    <w:p>
      <w:pPr>
        <w:pStyle w:val="CodeLine"/>
        <w:shd w:fill="F6F8FA"/>
      </w:pPr>
      <w:r>
        <w:rPr>
          <w:rFonts w:ascii="Consolas" w:hAnsi="Consolas" w:eastAsia="Consolas"/>
        </w:rPr>
        <w:t xml:space="preserve">                    break;</w:t>
      </w:r>
    </w:p>
    <w:p>
      <w:pPr>
        <w:pStyle w:val="CodeLine"/>
        <w:shd w:fill="F6F8FA"/>
      </w:pPr>
      <w:r>
        <w:rPr>
          <w:rFonts w:ascii="Consolas" w:hAnsi="Consolas" w:eastAsia="Consolas"/>
        </w:rPr>
        <w:t xml:space="preserve">                case 7:</w:t>
      </w:r>
    </w:p>
    <w:p>
      <w:pPr>
        <w:pStyle w:val="CodeLine"/>
        <w:shd w:fill="F6F8FA"/>
      </w:pPr>
      <w:r>
        <w:rPr>
          <w:rFonts w:ascii="Consolas" w:hAnsi="Consolas" w:eastAsia="Consolas"/>
        </w:rPr>
        <w:t xml:space="preserve">                    ReviewService::showWeakTopics(db);</w:t>
      </w:r>
    </w:p>
    <w:p>
      <w:pPr>
        <w:pStyle w:val="CodeLine"/>
        <w:shd w:fill="F6F8FA"/>
      </w:pPr>
      <w:r>
        <w:rPr>
          <w:rFonts w:ascii="Consolas" w:hAnsi="Consolas" w:eastAsia="Consolas"/>
        </w:rPr>
        <w:t xml:space="preserve">                    break;</w:t>
      </w:r>
    </w:p>
    <w:p>
      <w:pPr>
        <w:pStyle w:val="CodeLine"/>
        <w:shd w:fill="F6F8FA"/>
      </w:pPr>
      <w:r>
        <w:rPr>
          <w:rFonts w:ascii="Consolas" w:hAnsi="Consolas" w:eastAsia="Consolas"/>
        </w:rPr>
        <w:t xml:space="preserve">                case 8:</w:t>
      </w:r>
    </w:p>
    <w:p>
      <w:pPr>
        <w:pStyle w:val="CodeLine"/>
        <w:shd w:fill="F6F8FA"/>
      </w:pPr>
      <w:r>
        <w:rPr>
          <w:rFonts w:ascii="Consolas" w:hAnsi="Consolas" w:eastAsia="Consolas"/>
        </w:rPr>
        <w:t xml:space="preserve">                    StatisticsService::showStudyStatistics(db);</w:t>
      </w:r>
    </w:p>
    <w:p>
      <w:pPr>
        <w:pStyle w:val="CodeLine"/>
        <w:shd w:fill="F6F8FA"/>
      </w:pPr>
      <w:r>
        <w:rPr>
          <w:rFonts w:ascii="Consolas" w:hAnsi="Consolas" w:eastAsia="Consolas"/>
        </w:rPr>
        <w:t xml:space="preserve">                    break;</w:t>
      </w:r>
    </w:p>
    <w:p>
      <w:pPr>
        <w:pStyle w:val="CodeLine"/>
        <w:shd w:fill="F6F8FA"/>
      </w:pPr>
      <w:r>
        <w:rPr>
          <w:rFonts w:ascii="Consolas" w:hAnsi="Consolas" w:eastAsia="Consolas"/>
        </w:rPr>
        <w:t xml:space="preserve">                case 9:</w:t>
      </w:r>
    </w:p>
    <w:p>
      <w:pPr>
        <w:pStyle w:val="CodeLine"/>
        <w:shd w:fill="F6F8FA"/>
      </w:pPr>
      <w:r>
        <w:rPr>
          <w:rFonts w:ascii="Consolas" w:hAnsi="Consolas" w:eastAsia="Consolas"/>
        </w:rPr>
        <w:t xml:space="preserve">                    running = false;</w:t>
      </w:r>
    </w:p>
    <w:p/>
    <w:p>
      <w:pPr>
        <w:pStyle w:val="CodeLine"/>
        <w:shd w:fill="F6F8FA"/>
      </w:pPr>
      <w:r>
        <w:rPr>
          <w:rFonts w:ascii="Consolas" w:hAnsi="Consolas" w:eastAsia="Consolas"/>
        </w:rPr>
        <w:t xml:space="preserve">                    break;</w:t>
      </w:r>
    </w:p>
    <w:p>
      <w:pPr>
        <w:pStyle w:val="CodeLine"/>
        <w:shd w:fill="F6F8FA"/>
      </w:pPr>
      <w:r>
        <w:rPr>
          <w:rFonts w:ascii="Consolas" w:hAnsi="Consolas" w:eastAsia="Consolas"/>
        </w:rPr>
        <w:t xml:space="preserve">                default:</w:t>
      </w:r>
    </w:p>
    <w:p>
      <w:pPr>
        <w:pStyle w:val="CodeLine"/>
        <w:shd w:fill="F6F8FA"/>
      </w:pPr>
      <w:r>
        <w:rPr>
          <w:rFonts w:ascii="Consolas" w:hAnsi="Consolas" w:eastAsia="Consolas"/>
        </w:rPr>
        <w:t xml:space="preserve">                    std::wcout &lt;&lt; L"Invalid choice.\n";</w:t>
      </w:r>
    </w:p>
    <w:p>
      <w:pPr>
        <w:pStyle w:val="CodeLine"/>
        <w:shd w:fill="F6F8FA"/>
      </w:pPr>
      <w:r>
        <w:rPr>
          <w:rFonts w:ascii="Consolas" w:hAnsi="Consolas" w:eastAsia="Consolas"/>
        </w:rPr>
        <w:t xml:space="preserve">                    break;</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 catch (const std::exception&amp; ex) {</w:t>
      </w:r>
    </w:p>
    <w:p>
      <w:pPr>
        <w:pStyle w:val="CodeLine"/>
        <w:shd w:fill="F6F8FA"/>
      </w:pPr>
      <w:r>
        <w:rPr>
          <w:rFonts w:ascii="Consolas" w:hAnsi="Consolas" w:eastAsia="Consolas"/>
        </w:rPr>
        <w:t xml:space="preserve">        std::cerr &lt;&lt; ex.what() &lt;&lt; "\n";</w:t>
      </w:r>
    </w:p>
    <w:p>
      <w:pPr>
        <w:pStyle w:val="CodeLine"/>
        <w:shd w:fill="F6F8FA"/>
      </w:pPr>
      <w:r>
        <w:rPr>
          <w:rFonts w:ascii="Consolas" w:hAnsi="Consolas" w:eastAsia="Consolas"/>
        </w:rPr>
        <w:t xml:space="preserve">        std::cerr &lt;&lt; "Tip: create the database with sql/schema.sql and confirm SSMS can connect to HOANE\\SQLEXPRESS.\n";</w:t>
      </w:r>
    </w:p>
    <w:p>
      <w:pPr>
        <w:pStyle w:val="CodeLine"/>
        <w:shd w:fill="F6F8FA"/>
      </w:pPr>
      <w:r>
        <w:rPr>
          <w:rFonts w:ascii="Consolas" w:hAnsi="Consolas" w:eastAsia="Consolas"/>
        </w:rPr>
        <w:t xml:space="preserve">        return 1;</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return 0;</w:t>
      </w:r>
    </w:p>
    <w:p>
      <w:pPr>
        <w:pStyle w:val="CodeLine"/>
        <w:shd w:fill="F6F8FA"/>
      </w:pPr>
      <w:r>
        <w:rPr>
          <w:rFonts w:ascii="Consolas" w:hAnsi="Consolas" w:eastAsia="Consolas"/>
        </w:rPr>
        <w:t>}</w:t>
      </w:r>
    </w:p>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968"/>
        <w:gridCol w:w="4968"/>
      </w:tblGrid>
      <w:tr>
        <w:tc>
          <w:tcPr>
            <w:tcW w:type="dxa" w:w="4968"/>
            <w:shd w:fill="E8EEF5"/>
          </w:tcPr>
          <w:p>
            <w:pPr>
              <w:pStyle w:val="TableText"/>
            </w:pPr>
            <w:r>
              <w:rPr>
                <w:b/>
              </w:rPr>
              <w:t>Function</w:t>
            </w:r>
          </w:p>
        </w:tc>
        <w:tc>
          <w:tcPr>
            <w:tcW w:type="dxa" w:w="4968"/>
            <w:shd w:fill="E8EEF5"/>
          </w:tcPr>
          <w:p>
            <w:pPr>
              <w:pStyle w:val="TableText"/>
            </w:pPr>
            <w:r>
              <w:rPr>
                <w:b/>
              </w:rPr>
              <w:t>Function này để làm gì?</w:t>
            </w:r>
          </w:p>
        </w:tc>
      </w:tr>
      <w:tr>
        <w:tc>
          <w:tcPr>
            <w:tcW w:type="dxa" w:w="4968"/>
          </w:tcPr>
          <w:p>
            <w:pPr>
              <w:pStyle w:val="TableText"/>
            </w:pPr>
            <w:r>
              <w:t>wmain</w:t>
            </w:r>
          </w:p>
        </w:tc>
        <w:tc>
          <w:tcPr>
            <w:tcW w:type="dxa" w:w="4968"/>
          </w:tcPr>
          <w:p>
            <w:pPr>
              <w:pStyle w:val="TableText"/>
            </w:pPr>
            <w:r>
              <w:t>Diem bat dau cua chuong trinh C++ tren Windows. Ham nay doc tham so dong lenh, tao connection string, ket noi SQL Server, in thong tin ban dau, chay vong lap menu va goi cac Service tuong ung voi lua chon cua user.</w:t>
            </w:r>
          </w:p>
        </w:tc>
      </w:tr>
    </w:tbl>
    <w:p/>
    <w:p>
      <w:pPr>
        <w:pStyle w:val="Heading2"/>
      </w:pPr>
      <w:r>
        <w:t>include/FlashcardService.h</w:t>
      </w:r>
    </w:p>
    <w:p>
      <w:r>
        <w:t>Flashcard service declaration</w:t>
      </w:r>
    </w:p>
    <w:p>
      <w:pPr>
        <w:pStyle w:val="CodeLine"/>
        <w:shd w:fill="F6F8FA"/>
      </w:pPr>
      <w:r>
        <w:rPr>
          <w:rFonts w:ascii="Consolas" w:hAnsi="Consolas" w:eastAsia="Consolas"/>
        </w:rPr>
        <w:t>#pragma once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#include "DbConnection.h"</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class FlashcardService {</w:t>
      </w:r>
    </w:p>
    <w:p>
      <w:pPr>
        <w:pStyle w:val="CodeLine"/>
        <w:shd w:fill="F6F8FA"/>
      </w:pPr>
      <w:r>
        <w:rPr>
          <w:rFonts w:ascii="Consolas" w:hAnsi="Consolas" w:eastAsia="Consolas"/>
        </w:rPr>
        <w:t>public:</w:t>
      </w:r>
    </w:p>
    <w:p>
      <w:pPr>
        <w:pStyle w:val="CodeLine"/>
        <w:shd w:fill="F6F8FA"/>
      </w:pPr>
      <w:r>
        <w:rPr>
          <w:rFonts w:ascii="Consolas" w:hAnsi="Consolas" w:eastAsia="Consolas"/>
        </w:rPr>
        <w:t xml:space="preserve">    static void listFlashcards(DbConnection&amp; db);</w:t>
      </w:r>
    </w:p>
    <w:p>
      <w:pPr>
        <w:pStyle w:val="CodeLine"/>
        <w:shd w:fill="F6F8FA"/>
      </w:pPr>
      <w:r>
        <w:rPr>
          <w:rFonts w:ascii="Consolas" w:hAnsi="Consolas" w:eastAsia="Consolas"/>
        </w:rPr>
        <w:t xml:space="preserve">    static void searchFlashcards(DbConnection&amp; db);</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static void addFlashcard(DbConnection&amp; db);</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static void editFlashcard(DbConnection&amp; db);</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static void deleteFlashcard(DbConnection&amp; db);</w:t>
      </w:r>
    </w:p>
    <w:p>
      <w:pPr>
        <w:pStyle w:val="CodeLine"/>
        <w:shd w:fill="F6F8FA"/>
      </w:pPr>
      <w:r>
        <w:rPr>
          <w:rFonts w:ascii="Consolas" w:hAnsi="Consolas" w:eastAsia="Consolas"/>
        </w:rPr>
        <w:t>};</w:t>
      </w:r>
    </w:p>
    <w:p/>
    <w:p>
      <w:r>
        <w:t>File này không có function xử lý chính, nhưng vẫn quan trọng vì nó khai báo dữ liệu, cấu hình build, layout hoặc class/schema.</w:t>
      </w:r>
    </w:p>
    <w:p>
      <w:pPr>
        <w:pStyle w:val="Heading2"/>
      </w:pPr>
      <w:r>
        <w:t>src/FlashcardService.cpp</w:t>
      </w:r>
    </w:p>
    <w:p>
      <w:r>
        <w:t>Flashcard user workflow</w:t>
      </w:r>
    </w:p>
    <w:p>
      <w:pPr>
        <w:pStyle w:val="CodeLine"/>
        <w:shd w:fill="F6F8FA"/>
      </w:pPr>
      <w:r>
        <w:rPr>
          <w:rFonts w:ascii="Consolas" w:hAnsi="Consolas" w:eastAsia="Consolas"/>
        </w:rPr>
        <w:t>#include "FlashcardService.h"</w:t>
      </w:r>
    </w:p>
    <w:p>
      <w:pPr>
        <w:pStyle w:val="CodeLine"/>
        <w:shd w:fill="F6F8FA"/>
      </w:pPr>
      <w:r>
        <w:rPr>
          <w:rFonts w:ascii="Consolas" w:hAnsi="Consolas" w:eastAsia="Consolas"/>
        </w:rPr>
        <w:t>#include "FlashcardRepository.h"</w:t>
      </w:r>
    </w:p>
    <w:p>
      <w:pPr>
        <w:pStyle w:val="CodeLine"/>
        <w:shd w:fill="F6F8FA"/>
      </w:pPr>
      <w:r>
        <w:rPr>
          <w:rFonts w:ascii="Consolas" w:hAnsi="Consolas" w:eastAsia="Consolas"/>
        </w:rPr>
        <w:t>#include "TopicRepository.h"</w:t>
      </w:r>
    </w:p>
    <w:p>
      <w:pPr>
        <w:pStyle w:val="CodeLine"/>
        <w:shd w:fill="F6F8FA"/>
      </w:pPr>
      <w:r>
        <w:rPr>
          <w:rFonts w:ascii="Consolas" w:hAnsi="Consolas" w:eastAsia="Consolas"/>
        </w:rPr>
        <w:t>#include "TopicService.h"</w:t>
      </w:r>
    </w:p>
    <w:p>
      <w:pPr>
        <w:pStyle w:val="CodeLine"/>
        <w:shd w:fill="F6F8FA"/>
      </w:pPr>
      <w:r>
        <w:rPr>
          <w:rFonts w:ascii="Consolas" w:hAnsi="Consolas" w:eastAsia="Consolas"/>
        </w:rPr>
        <w:t>#include "Utils.h"</w:t>
      </w:r>
    </w:p>
    <w:p>
      <w:pPr>
        <w:pStyle w:val="CodeLine"/>
        <w:shd w:fill="F6F8FA"/>
      </w:pPr>
      <w:r>
        <w:rPr>
          <w:rFonts w:ascii="Consolas" w:hAnsi="Consolas" w:eastAsia="Consolas"/>
        </w:rPr>
        <w:t>#include "models/Flashcard.h"</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#include &lt;iostream&gt;</w:t>
      </w:r>
    </w:p>
    <w:p>
      <w:pPr>
        <w:pStyle w:val="CodeLine"/>
        <w:shd w:fill="F6F8FA"/>
      </w:pPr>
      <w:r>
        <w:rPr>
          <w:rFonts w:ascii="Consolas" w:hAnsi="Consolas" w:eastAsia="Consolas"/>
        </w:rPr>
        <w:t>#include &lt;vector&gt;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namespace {</w:t>
      </w:r>
    </w:p>
    <w:p>
      <w:pPr>
        <w:pStyle w:val="CodeLine"/>
        <w:shd w:fill="F6F8FA"/>
      </w:pPr>
      <w:r>
        <w:rPr>
          <w:rFonts w:ascii="Consolas" w:hAnsi="Consolas" w:eastAsia="Consolas"/>
        </w:rPr>
        <w:t>void printFlashcards(const std::vector&lt;Flashcard&gt;&amp; flashcards) {</w:t>
      </w:r>
    </w:p>
    <w:p>
      <w:pPr>
        <w:pStyle w:val="CodeLine"/>
        <w:shd w:fill="F6F8FA"/>
      </w:pPr>
      <w:r>
        <w:rPr>
          <w:rFonts w:ascii="Consolas" w:hAnsi="Consolas" w:eastAsia="Consolas"/>
        </w:rPr>
        <w:t xml:space="preserve">    std::wcout &lt;&lt; L"\nFlashcards\n";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for (const auto&amp; flashcard : flashcards) {</w:t>
      </w:r>
    </w:p>
    <w:p>
      <w:pPr>
        <w:pStyle w:val="CodeLine"/>
        <w:shd w:fill="F6F8FA"/>
      </w:pPr>
      <w:r>
        <w:rPr>
          <w:rFonts w:ascii="Consolas" w:hAnsi="Consolas" w:eastAsia="Consolas"/>
        </w:rPr>
        <w:t xml:space="preserve">        std::wcout &lt;&lt; L"#" &lt;&lt; flashcard.id</w:t>
      </w:r>
    </w:p>
    <w:p>
      <w:pPr>
        <w:pStyle w:val="CodeLine"/>
        <w:shd w:fill="F6F8FA"/>
      </w:pPr>
      <w:r>
        <w:rPr>
          <w:rFonts w:ascii="Consolas" w:hAnsi="Consolas" w:eastAsia="Consolas"/>
        </w:rPr>
        <w:t xml:space="preserve">                   &lt;&lt; L" [" &lt;&lt; flashcard.subjectName &lt;&lt; L" / " &lt;&lt; flashcard.topicName &lt;&lt; L"] "</w:t>
      </w:r>
    </w:p>
    <w:p>
      <w:pPr>
        <w:pStyle w:val="CodeLine"/>
        <w:shd w:fill="F6F8FA"/>
      </w:pPr>
      <w:r>
        <w:rPr>
          <w:rFonts w:ascii="Consolas" w:hAnsi="Consolas" w:eastAsia="Consolas"/>
        </w:rPr>
        <w:t xml:space="preserve">                   &lt;&lt; flashcard.question</w:t>
      </w:r>
    </w:p>
    <w:p>
      <w:pPr>
        <w:pStyle w:val="CodeLine"/>
        <w:shd w:fill="F6F8FA"/>
      </w:pPr>
      <w:r>
        <w:rPr>
          <w:rFonts w:ascii="Consolas" w:hAnsi="Consolas" w:eastAsia="Consolas"/>
        </w:rPr>
        <w:t xml:space="preserve">                   &lt;&lt; L" (difficulty " &lt;&lt; flashcard.difficulty</w:t>
      </w:r>
    </w:p>
    <w:p>
      <w:pPr>
        <w:pStyle w:val="CodeLine"/>
        <w:shd w:fill="F6F8FA"/>
      </w:pPr>
      <w:r>
        <w:rPr>
          <w:rFonts w:ascii="Consolas" w:hAnsi="Consolas" w:eastAsia="Consolas"/>
        </w:rPr>
        <w:t xml:space="preserve">                   &lt;&lt; L", next review " &lt;&lt; flashcard.nextReviewAt &lt;&lt; L")\n";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if (flashcards.empty()) {</w:t>
      </w:r>
    </w:p>
    <w:p>
      <w:pPr>
        <w:pStyle w:val="CodeLine"/>
        <w:shd w:fill="F6F8FA"/>
      </w:pPr>
      <w:r>
        <w:rPr>
          <w:rFonts w:ascii="Consolas" w:hAnsi="Consolas" w:eastAsia="Consolas"/>
        </w:rPr>
        <w:t xml:space="preserve">        std::wcout &lt;&lt; L"No flashcards found.\n";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int normalizeDifficulty(int difficulty) {</w:t>
      </w:r>
    </w:p>
    <w:p>
      <w:pPr>
        <w:pStyle w:val="CodeLine"/>
        <w:shd w:fill="F6F8FA"/>
      </w:pPr>
      <w:r>
        <w:rPr>
          <w:rFonts w:ascii="Consolas" w:hAnsi="Consolas" w:eastAsia="Consolas"/>
        </w:rPr>
        <w:t xml:space="preserve">    if (difficulty &lt; 1) {</w:t>
      </w:r>
    </w:p>
    <w:p>
      <w:pPr>
        <w:pStyle w:val="CodeLine"/>
        <w:shd w:fill="F6F8FA"/>
      </w:pPr>
      <w:r>
        <w:rPr>
          <w:rFonts w:ascii="Consolas" w:hAnsi="Consolas" w:eastAsia="Consolas"/>
        </w:rPr>
        <w:t xml:space="preserve">        return 1;</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if (difficulty &gt; 5) {</w:t>
      </w:r>
    </w:p>
    <w:p>
      <w:pPr>
        <w:pStyle w:val="CodeLine"/>
        <w:shd w:fill="F6F8FA"/>
      </w:pPr>
      <w:r>
        <w:rPr>
          <w:rFonts w:ascii="Consolas" w:hAnsi="Consolas" w:eastAsia="Consolas"/>
        </w:rPr>
        <w:t xml:space="preserve">        return 5;</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return difficulty;</w:t>
      </w:r>
    </w:p>
    <w:p>
      <w:pPr>
        <w:pStyle w:val="CodeLine"/>
        <w:shd w:fill="F6F8FA"/>
      </w:pPr>
      <w:r>
        <w:rPr>
          <w:rFonts w:ascii="Consolas" w:hAnsi="Consolas" w:eastAsia="Consolas"/>
        </w:rPr>
        <w:t>}</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void FlashcardService::listFlashcards(DbConnection&amp; db) {</w:t>
      </w:r>
    </w:p>
    <w:p>
      <w:pPr>
        <w:pStyle w:val="CodeLine"/>
        <w:shd w:fill="F6F8FA"/>
      </w:pPr>
      <w:r>
        <w:rPr>
          <w:rFonts w:ascii="Consolas" w:hAnsi="Consolas" w:eastAsia="Consolas"/>
        </w:rPr>
        <w:t xml:space="preserve">    printFlashcards(FlashcardRepository::getAll(db));</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void FlashcardService::searchFlashcards(DbConnection&amp; db) {</w:t>
      </w:r>
    </w:p>
    <w:p>
      <w:pPr>
        <w:pStyle w:val="CodeLine"/>
        <w:shd w:fill="F6F8FA"/>
      </w:pPr>
      <w:r>
        <w:rPr>
          <w:rFonts w:ascii="Consolas" w:hAnsi="Consolas" w:eastAsia="Consolas"/>
        </w:rPr>
        <w:t xml:space="preserve">    std::wstring keyword = readLine(L"\nSearch keyword: ");</w:t>
      </w:r>
    </w:p>
    <w:p>
      <w:pPr>
        <w:pStyle w:val="CodeLine"/>
        <w:shd w:fill="F6F8FA"/>
      </w:pPr>
      <w:r>
        <w:rPr>
          <w:rFonts w:ascii="Consolas" w:hAnsi="Consolas" w:eastAsia="Consolas"/>
        </w:rPr>
        <w:t xml:space="preserve">    if (keyword.empty()) {</w:t>
      </w:r>
    </w:p>
    <w:p>
      <w:pPr>
        <w:pStyle w:val="CodeLine"/>
        <w:shd w:fill="F6F8FA"/>
      </w:pPr>
      <w:r>
        <w:rPr>
          <w:rFonts w:ascii="Consolas" w:hAnsi="Consolas" w:eastAsia="Consolas"/>
        </w:rPr>
        <w:t xml:space="preserve">        std::wcout &lt;&lt; L"Keyword cannot be empty.\n";</w:t>
      </w:r>
    </w:p>
    <w:p>
      <w:pPr>
        <w:pStyle w:val="CodeLine"/>
        <w:shd w:fill="F6F8FA"/>
      </w:pPr>
      <w:r>
        <w:rPr>
          <w:rFonts w:ascii="Consolas" w:hAnsi="Consolas" w:eastAsia="Consolas"/>
        </w:rPr>
        <w:t xml:space="preserve">        return;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printFlashcards(FlashcardRepository::search(db, keyword));</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void FlashcardService::addFlashcard(DbConnection&amp; db) {</w:t>
      </w:r>
    </w:p>
    <w:p>
      <w:pPr>
        <w:pStyle w:val="CodeLine"/>
        <w:shd w:fill="F6F8FA"/>
      </w:pPr>
      <w:r>
        <w:rPr>
          <w:rFonts w:ascii="Consolas" w:hAnsi="Consolas" w:eastAsia="Consolas"/>
        </w:rPr>
        <w:t xml:space="preserve">    TopicService::listTopics(db);</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int topicId = readInt(L"\nTopic ID: ", 0);</w:t>
      </w:r>
    </w:p>
    <w:p>
      <w:pPr>
        <w:pStyle w:val="CodeLine"/>
        <w:shd w:fill="F6F8FA"/>
      </w:pPr>
      <w:r>
        <w:rPr>
          <w:rFonts w:ascii="Consolas" w:hAnsi="Consolas" w:eastAsia="Consolas"/>
        </w:rPr>
        <w:t xml:space="preserve">    if (!TopicRepository::exists(db, topicId)) {</w:t>
      </w:r>
    </w:p>
    <w:p>
      <w:pPr>
        <w:pStyle w:val="CodeLine"/>
        <w:shd w:fill="F6F8FA"/>
      </w:pPr>
      <w:r>
        <w:rPr>
          <w:rFonts w:ascii="Consolas" w:hAnsi="Consolas" w:eastAsia="Consolas"/>
        </w:rPr>
        <w:t xml:space="preserve">        std::wcout &lt;&lt; L"Topic not found.\n";</w:t>
      </w:r>
    </w:p>
    <w:p>
      <w:pPr>
        <w:pStyle w:val="CodeLine"/>
        <w:shd w:fill="F6F8FA"/>
      </w:pPr>
      <w:r>
        <w:rPr>
          <w:rFonts w:ascii="Consolas" w:hAnsi="Consolas" w:eastAsia="Consolas"/>
        </w:rPr>
        <w:t xml:space="preserve">        return;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std::wstring question = readLine(L"Question: ");</w:t>
      </w:r>
    </w:p>
    <w:p>
      <w:pPr>
        <w:pStyle w:val="CodeLine"/>
        <w:shd w:fill="F6F8FA"/>
      </w:pPr>
      <w:r>
        <w:rPr>
          <w:rFonts w:ascii="Consolas" w:hAnsi="Consolas" w:eastAsia="Consolas"/>
        </w:rPr>
        <w:t xml:space="preserve">    std::wstring answer = readLine(L"Answer: ");</w:t>
      </w:r>
    </w:p>
    <w:p>
      <w:pPr>
        <w:pStyle w:val="CodeLine"/>
        <w:shd w:fill="F6F8FA"/>
      </w:pPr>
      <w:r>
        <w:rPr>
          <w:rFonts w:ascii="Consolas" w:hAnsi="Consolas" w:eastAsia="Consolas"/>
        </w:rPr>
        <w:t xml:space="preserve">    int difficulty = normalizeDifficulty(readInt(L"Difficulty (1 easy - 5 hard): ", 3));</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if (question.empty() || answer.empty()) {</w:t>
      </w:r>
    </w:p>
    <w:p>
      <w:pPr>
        <w:pStyle w:val="CodeLine"/>
        <w:shd w:fill="F6F8FA"/>
      </w:pPr>
      <w:r>
        <w:rPr>
          <w:rFonts w:ascii="Consolas" w:hAnsi="Consolas" w:eastAsia="Consolas"/>
        </w:rPr>
        <w:t xml:space="preserve">        std::wcout &lt;&lt; L"Question or answer cannot be empty. Flashcard not created.\n";</w:t>
      </w:r>
    </w:p>
    <w:p>
      <w:pPr>
        <w:pStyle w:val="CodeLine"/>
        <w:shd w:fill="F6F8FA"/>
      </w:pPr>
      <w:r>
        <w:rPr>
          <w:rFonts w:ascii="Consolas" w:hAnsi="Consolas" w:eastAsia="Consolas"/>
        </w:rPr>
        <w:t xml:space="preserve">        return;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FlashcardRepository::create(db, topicId, question, answer, difficulty);</w:t>
      </w:r>
    </w:p>
    <w:p>
      <w:pPr>
        <w:pStyle w:val="CodeLine"/>
        <w:shd w:fill="F6F8FA"/>
      </w:pPr>
      <w:r>
        <w:rPr>
          <w:rFonts w:ascii="Consolas" w:hAnsi="Consolas" w:eastAsia="Consolas"/>
        </w:rPr>
        <w:t xml:space="preserve">    std::wcout &lt;&lt; L"Flashcard created.\n";</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void FlashcardService::editFlashcard(DbConnection&amp; db) {</w:t>
      </w:r>
    </w:p>
    <w:p>
      <w:pPr>
        <w:pStyle w:val="CodeLine"/>
        <w:shd w:fill="F6F8FA"/>
      </w:pPr>
      <w:r>
        <w:rPr>
          <w:rFonts w:ascii="Consolas" w:hAnsi="Consolas" w:eastAsia="Consolas"/>
        </w:rPr>
        <w:t xml:space="preserve">    listFlashcards(db);</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int flashcardId = readInt(L"\nFlashcard ID to edit: ", 0);</w:t>
      </w:r>
    </w:p>
    <w:p>
      <w:pPr>
        <w:pStyle w:val="CodeLine"/>
        <w:shd w:fill="F6F8FA"/>
      </w:pPr>
      <w:r>
        <w:rPr>
          <w:rFonts w:ascii="Consolas" w:hAnsi="Consolas" w:eastAsia="Consolas"/>
        </w:rPr>
        <w:t xml:space="preserve">    if (flashcardId &lt;= 0) {</w:t>
      </w:r>
    </w:p>
    <w:p>
      <w:pPr>
        <w:pStyle w:val="CodeLine"/>
        <w:shd w:fill="F6F8FA"/>
      </w:pPr>
      <w:r>
        <w:rPr>
          <w:rFonts w:ascii="Consolas" w:hAnsi="Consolas" w:eastAsia="Consolas"/>
        </w:rPr>
        <w:t xml:space="preserve">        std::wcout &lt;&lt; L"Invalid flashcard ID.\n";</w:t>
      </w:r>
    </w:p>
    <w:p>
      <w:pPr>
        <w:pStyle w:val="CodeLine"/>
        <w:shd w:fill="F6F8FA"/>
      </w:pPr>
      <w:r>
        <w:rPr>
          <w:rFonts w:ascii="Consolas" w:hAnsi="Consolas" w:eastAsia="Consolas"/>
        </w:rPr>
        <w:t xml:space="preserve">        return;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if (!FlashcardRepository::exists(db, flashcardId)) {</w:t>
      </w:r>
    </w:p>
    <w:p>
      <w:pPr>
        <w:pStyle w:val="CodeLine"/>
        <w:shd w:fill="F6F8FA"/>
      </w:pPr>
      <w:r>
        <w:rPr>
          <w:rFonts w:ascii="Consolas" w:hAnsi="Consolas" w:eastAsia="Consolas"/>
        </w:rPr>
        <w:t xml:space="preserve">        std::wcout &lt;&lt; L"Flashcard not found.\n";</w:t>
      </w:r>
    </w:p>
    <w:p>
      <w:pPr>
        <w:pStyle w:val="CodeLine"/>
        <w:shd w:fill="F6F8FA"/>
      </w:pPr>
      <w:r>
        <w:rPr>
          <w:rFonts w:ascii="Consolas" w:hAnsi="Consolas" w:eastAsia="Consolas"/>
        </w:rPr>
        <w:t xml:space="preserve">        return;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std::wstring question = readLine(L"New question: ");</w:t>
      </w:r>
    </w:p>
    <w:p>
      <w:pPr>
        <w:pStyle w:val="CodeLine"/>
        <w:shd w:fill="F6F8FA"/>
      </w:pPr>
      <w:r>
        <w:rPr>
          <w:rFonts w:ascii="Consolas" w:hAnsi="Consolas" w:eastAsia="Consolas"/>
        </w:rPr>
        <w:t xml:space="preserve">    std::wstring answer = readLine(L"New answer: ");</w:t>
      </w:r>
    </w:p>
    <w:p>
      <w:pPr>
        <w:pStyle w:val="CodeLine"/>
        <w:shd w:fill="F6F8FA"/>
      </w:pPr>
      <w:r>
        <w:rPr>
          <w:rFonts w:ascii="Consolas" w:hAnsi="Consolas" w:eastAsia="Consolas"/>
        </w:rPr>
        <w:t xml:space="preserve">    int difficulty = normalizeDifficulty(readInt(L"New difficulty (1 easy - 5 hard): ", 3));</w:t>
      </w:r>
    </w:p>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if (question.empty() || answer.empty()) {</w:t>
      </w:r>
    </w:p>
    <w:p>
      <w:pPr>
        <w:pStyle w:val="CodeLine"/>
        <w:shd w:fill="F6F8FA"/>
      </w:pPr>
      <w:r>
        <w:rPr>
          <w:rFonts w:ascii="Consolas" w:hAnsi="Consolas" w:eastAsia="Consolas"/>
        </w:rPr>
        <w:t xml:space="preserve">        std::wcout &lt;&lt; L"Question or answer cannot be empty.\n";</w:t>
      </w:r>
    </w:p>
    <w:p>
      <w:pPr>
        <w:pStyle w:val="CodeLine"/>
        <w:shd w:fill="F6F8FA"/>
      </w:pPr>
      <w:r>
        <w:rPr>
          <w:rFonts w:ascii="Consolas" w:hAnsi="Consolas" w:eastAsia="Consolas"/>
        </w:rPr>
        <w:t xml:space="preserve">        return;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FlashcardRepository::update(db, flashcardId, question, answer, difficulty);</w:t>
      </w:r>
    </w:p>
    <w:p>
      <w:pPr>
        <w:pStyle w:val="CodeLine"/>
        <w:shd w:fill="F6F8FA"/>
      </w:pPr>
      <w:r>
        <w:rPr>
          <w:rFonts w:ascii="Consolas" w:hAnsi="Consolas" w:eastAsia="Consolas"/>
        </w:rPr>
        <w:t xml:space="preserve">    std::wcout &lt;&lt; L"Flashcard updated.\n";</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void FlashcardService::deleteFlashcard(DbConnection&amp; db) {</w:t>
      </w:r>
    </w:p>
    <w:p>
      <w:pPr>
        <w:pStyle w:val="CodeLine"/>
        <w:shd w:fill="F6F8FA"/>
      </w:pPr>
      <w:r>
        <w:rPr>
          <w:rFonts w:ascii="Consolas" w:hAnsi="Consolas" w:eastAsia="Consolas"/>
        </w:rPr>
        <w:t xml:space="preserve">    listFlashcards(db);</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int flashcardId = readInt(L"\nFlashcard ID to delete: ", 0);</w:t>
      </w:r>
    </w:p>
    <w:p>
      <w:pPr>
        <w:pStyle w:val="CodeLine"/>
        <w:shd w:fill="F6F8FA"/>
      </w:pPr>
      <w:r>
        <w:rPr>
          <w:rFonts w:ascii="Consolas" w:hAnsi="Consolas" w:eastAsia="Consolas"/>
        </w:rPr>
        <w:t xml:space="preserve">    if (flashcardId &lt;= 0) {</w:t>
      </w:r>
    </w:p>
    <w:p>
      <w:pPr>
        <w:pStyle w:val="CodeLine"/>
        <w:shd w:fill="F6F8FA"/>
      </w:pPr>
      <w:r>
        <w:rPr>
          <w:rFonts w:ascii="Consolas" w:hAnsi="Consolas" w:eastAsia="Consolas"/>
        </w:rPr>
        <w:t xml:space="preserve">        std::wcout &lt;&lt; L"Invalid flashcard ID.\n";</w:t>
      </w:r>
    </w:p>
    <w:p>
      <w:pPr>
        <w:pStyle w:val="CodeLine"/>
        <w:shd w:fill="F6F8FA"/>
      </w:pPr>
      <w:r>
        <w:rPr>
          <w:rFonts w:ascii="Consolas" w:hAnsi="Consolas" w:eastAsia="Consolas"/>
        </w:rPr>
        <w:t xml:space="preserve">        return;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if (!FlashcardRepository::exists(db, flashcardId)) {</w:t>
      </w:r>
    </w:p>
    <w:p>
      <w:pPr>
        <w:pStyle w:val="CodeLine"/>
        <w:shd w:fill="F6F8FA"/>
      </w:pPr>
      <w:r>
        <w:rPr>
          <w:rFonts w:ascii="Consolas" w:hAnsi="Consolas" w:eastAsia="Consolas"/>
        </w:rPr>
        <w:t xml:space="preserve">        std::wcout &lt;&lt; L"Flashcard not found.\n";</w:t>
      </w:r>
    </w:p>
    <w:p>
      <w:pPr>
        <w:pStyle w:val="CodeLine"/>
        <w:shd w:fill="F6F8FA"/>
      </w:pPr>
      <w:r>
        <w:rPr>
          <w:rFonts w:ascii="Consolas" w:hAnsi="Consolas" w:eastAsia="Consolas"/>
        </w:rPr>
        <w:t xml:space="preserve">        return;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std::wstring confirm = readLine(L"Are you sure? (y/n): ");</w:t>
      </w:r>
    </w:p>
    <w:p>
      <w:pPr>
        <w:pStyle w:val="CodeLine"/>
        <w:shd w:fill="F6F8FA"/>
      </w:pPr>
      <w:r>
        <w:rPr>
          <w:rFonts w:ascii="Consolas" w:hAnsi="Consolas" w:eastAsia="Consolas"/>
        </w:rPr>
        <w:t xml:space="preserve">    if (confirm.empty() || (confirm[0] != L'y' &amp;&amp; confirm[0] != L'Y')) {</w:t>
      </w:r>
    </w:p>
    <w:p>
      <w:pPr>
        <w:pStyle w:val="CodeLine"/>
        <w:shd w:fill="F6F8FA"/>
      </w:pPr>
      <w:r>
        <w:rPr>
          <w:rFonts w:ascii="Consolas" w:hAnsi="Consolas" w:eastAsia="Consolas"/>
        </w:rPr>
        <w:t xml:space="preserve">        std::wcout &lt;&lt; L"Delete cancelled.\n";</w:t>
      </w:r>
    </w:p>
    <w:p>
      <w:pPr>
        <w:pStyle w:val="CodeLine"/>
        <w:shd w:fill="F6F8FA"/>
      </w:pPr>
      <w:r>
        <w:rPr>
          <w:rFonts w:ascii="Consolas" w:hAnsi="Consolas" w:eastAsia="Consolas"/>
        </w:rPr>
        <w:t xml:space="preserve">        return;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FlashcardRepository::remove(db, flashcardId);</w:t>
      </w:r>
    </w:p>
    <w:p>
      <w:pPr>
        <w:pStyle w:val="CodeLine"/>
        <w:shd w:fill="F6F8FA"/>
      </w:pPr>
      <w:r>
        <w:rPr>
          <w:rFonts w:ascii="Consolas" w:hAnsi="Consolas" w:eastAsia="Consolas"/>
        </w:rPr>
        <w:t xml:space="preserve">    std::wcout &lt;&lt; L"Flashcard deleted.\n";</w:t>
      </w:r>
    </w:p>
    <w:p>
      <w:pPr>
        <w:pStyle w:val="CodeLine"/>
        <w:shd w:fill="F6F8FA"/>
      </w:pPr>
      <w:r>
        <w:rPr>
          <w:rFonts w:ascii="Consolas" w:hAnsi="Consolas" w:eastAsia="Consolas"/>
        </w:rPr>
        <w:t>}</w:t>
      </w:r>
    </w:p>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968"/>
        <w:gridCol w:w="4968"/>
      </w:tblGrid>
      <w:tr>
        <w:tc>
          <w:tcPr>
            <w:tcW w:type="dxa" w:w="4968"/>
            <w:shd w:fill="E8EEF5"/>
          </w:tcPr>
          <w:p>
            <w:pPr>
              <w:pStyle w:val="TableText"/>
            </w:pPr>
            <w:r>
              <w:rPr>
                <w:b/>
              </w:rPr>
              <w:t>Function</w:t>
            </w:r>
          </w:p>
        </w:tc>
        <w:tc>
          <w:tcPr>
            <w:tcW w:type="dxa" w:w="4968"/>
            <w:shd w:fill="E8EEF5"/>
          </w:tcPr>
          <w:p>
            <w:pPr>
              <w:pStyle w:val="TableText"/>
            </w:pPr>
            <w:r>
              <w:rPr>
                <w:b/>
              </w:rPr>
              <w:t>Function này để làm gì?</w:t>
            </w:r>
          </w:p>
        </w:tc>
      </w:tr>
      <w:tr>
        <w:tc>
          <w:tcPr>
            <w:tcW w:type="dxa" w:w="4968"/>
          </w:tcPr>
          <w:p>
            <w:pPr>
              <w:pStyle w:val="TableText"/>
            </w:pPr>
            <w:r>
              <w:t>printFlashcards</w:t>
            </w:r>
          </w:p>
        </w:tc>
        <w:tc>
          <w:tcPr>
            <w:tcW w:type="dxa" w:w="4968"/>
          </w:tcPr>
          <w:p>
            <w:pPr>
              <w:pStyle w:val="TableText"/>
            </w:pPr>
            <w:r>
              <w:t>Ham phu de in danh sach Flashcard theo format de doc: id, subject, topic, question, difficulty va next review.</w:t>
            </w:r>
          </w:p>
        </w:tc>
      </w:tr>
      <w:tr>
        <w:tc>
          <w:tcPr>
            <w:tcW w:type="dxa" w:w="4968"/>
          </w:tcPr>
          <w:p>
            <w:pPr>
              <w:pStyle w:val="TableText"/>
            </w:pPr>
            <w:r>
              <w:t>normalizeDifficulty</w:t>
            </w:r>
          </w:p>
        </w:tc>
        <w:tc>
          <w:tcPr>
            <w:tcW w:type="dxa" w:w="4968"/>
          </w:tcPr>
          <w:p>
            <w:pPr>
              <w:pStyle w:val="TableText"/>
            </w:pPr>
            <w:r>
              <w:t>Gioi han difficulty trong khoang 1 den 5. Neu user nhap nho hon 1 thi lay 1, lon hon 5 thi lay 5.</w:t>
            </w:r>
          </w:p>
        </w:tc>
      </w:tr>
      <w:tr>
        <w:tc>
          <w:tcPr>
            <w:tcW w:type="dxa" w:w="4968"/>
          </w:tcPr>
          <w:p>
            <w:pPr>
              <w:pStyle w:val="TableText"/>
            </w:pPr>
            <w:r>
              <w:t>FlashcardService::listFlashcards</w:t>
            </w:r>
          </w:p>
        </w:tc>
        <w:tc>
          <w:tcPr>
            <w:tcW w:type="dxa" w:w="4968"/>
          </w:tcPr>
          <w:p>
            <w:pPr>
              <w:pStyle w:val="TableText"/>
            </w:pPr>
            <w:r>
              <w:t>Goi Repository lay tat ca flashcard roi in ra man hinh. Service khong tu viet SQL.</w:t>
            </w:r>
          </w:p>
        </w:tc>
      </w:tr>
      <w:tr>
        <w:tc>
          <w:tcPr>
            <w:tcW w:type="dxa" w:w="4968"/>
          </w:tcPr>
          <w:p>
            <w:pPr>
              <w:pStyle w:val="TableText"/>
            </w:pPr>
            <w:r>
              <w:t>FlashcardService::searchFlashcards</w:t>
            </w:r>
          </w:p>
        </w:tc>
        <w:tc>
          <w:tcPr>
            <w:tcW w:type="dxa" w:w="4968"/>
          </w:tcPr>
          <w:p>
            <w:pPr>
              <w:pStyle w:val="TableText"/>
            </w:pPr>
            <w:r>
              <w:t>Hoi keyword, validate keyword khong rong, goi FlashcardRepository::search, roi in ket qua.</w:t>
            </w:r>
          </w:p>
        </w:tc>
      </w:tr>
      <w:tr>
        <w:tc>
          <w:tcPr>
            <w:tcW w:type="dxa" w:w="4968"/>
          </w:tcPr>
          <w:p>
            <w:pPr>
              <w:pStyle w:val="TableText"/>
            </w:pPr>
            <w:r>
              <w:t>FlashcardService::addFlashcard</w:t>
            </w:r>
          </w:p>
        </w:tc>
        <w:tc>
          <w:tcPr>
            <w:tcW w:type="dxa" w:w="4968"/>
          </w:tcPr>
          <w:p>
            <w:pPr>
              <w:pStyle w:val="TableText"/>
            </w:pPr>
            <w:r>
              <w:t>In danh sach topic, hoi Topic ID, validate topic ton tai, hoi question/answer/difficulty, roi goi Repository insert flashcard.</w:t>
            </w:r>
          </w:p>
        </w:tc>
      </w:tr>
      <w:tr>
        <w:tc>
          <w:tcPr>
            <w:tcW w:type="dxa" w:w="4968"/>
          </w:tcPr>
          <w:p>
            <w:pPr>
              <w:pStyle w:val="TableText"/>
            </w:pPr>
            <w:r>
              <w:t>FlashcardService::editFlashcard</w:t>
            </w:r>
          </w:p>
        </w:tc>
        <w:tc>
          <w:tcPr>
            <w:tcW w:type="dxa" w:w="4968"/>
          </w:tcPr>
          <w:p>
            <w:pPr>
              <w:pStyle w:val="TableText"/>
            </w:pPr>
            <w:r>
              <w:t>In danh sach card, hoi ID can sua, kiem tra ID hop le va ton tai, hoi noi dung moi, roi goi Repository update.</w:t>
            </w:r>
          </w:p>
        </w:tc>
      </w:tr>
      <w:tr>
        <w:tc>
          <w:tcPr>
            <w:tcW w:type="dxa" w:w="4968"/>
          </w:tcPr>
          <w:p>
            <w:pPr>
              <w:pStyle w:val="TableText"/>
            </w:pPr>
            <w:r>
              <w:t>FlashcardService::deleteFlashcard</w:t>
            </w:r>
          </w:p>
        </w:tc>
        <w:tc>
          <w:tcPr>
            <w:tcW w:type="dxa" w:w="4968"/>
          </w:tcPr>
          <w:p>
            <w:pPr>
              <w:pStyle w:val="TableText"/>
            </w:pPr>
            <w:r>
              <w:t>In danh sach card, hoi ID can xoa, kiem tra ton tai, hoi confirm y/n, roi goi Repository xoa ReviewLogs va Flashcards.</w:t>
            </w:r>
          </w:p>
        </w:tc>
      </w:tr>
    </w:tbl>
    <w:p/>
    <w:p>
      <w:pPr>
        <w:pStyle w:val="Heading2"/>
      </w:pPr>
      <w:r>
        <w:t>include/FlashcardRepository.h</w:t>
      </w:r>
    </w:p>
    <w:p>
      <w:r>
        <w:t>Flashcard repository declaration</w:t>
      </w:r>
    </w:p>
    <w:p>
      <w:pPr>
        <w:pStyle w:val="CodeLine"/>
        <w:shd w:fill="F6F8FA"/>
      </w:pPr>
      <w:r>
        <w:rPr>
          <w:rFonts w:ascii="Consolas" w:hAnsi="Consolas" w:eastAsia="Consolas"/>
        </w:rPr>
        <w:t>#pragma once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#include "DbConnection.h"</w:t>
      </w:r>
    </w:p>
    <w:p>
      <w:pPr>
        <w:pStyle w:val="CodeLine"/>
        <w:shd w:fill="F6F8FA"/>
      </w:pPr>
      <w:r>
        <w:rPr>
          <w:rFonts w:ascii="Consolas" w:hAnsi="Consolas" w:eastAsia="Consolas"/>
        </w:rPr>
        <w:t>#include "models/Flashcard.h"</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#include &lt;string&gt;</w:t>
      </w:r>
    </w:p>
    <w:p>
      <w:pPr>
        <w:pStyle w:val="CodeLine"/>
        <w:shd w:fill="F6F8FA"/>
      </w:pPr>
      <w:r>
        <w:rPr>
          <w:rFonts w:ascii="Consolas" w:hAnsi="Consolas" w:eastAsia="Consolas"/>
        </w:rPr>
        <w:t>#include &lt;vector&gt;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class FlashcardRepository {</w:t>
      </w:r>
    </w:p>
    <w:p>
      <w:pPr>
        <w:pStyle w:val="CodeLine"/>
        <w:shd w:fill="F6F8FA"/>
      </w:pPr>
      <w:r>
        <w:rPr>
          <w:rFonts w:ascii="Consolas" w:hAnsi="Consolas" w:eastAsia="Consolas"/>
        </w:rPr>
        <w:t>public:</w:t>
      </w:r>
    </w:p>
    <w:p>
      <w:pPr>
        <w:pStyle w:val="CodeLine"/>
        <w:shd w:fill="F6F8FA"/>
      </w:pPr>
      <w:r>
        <w:rPr>
          <w:rFonts w:ascii="Consolas" w:hAnsi="Consolas" w:eastAsia="Consolas"/>
        </w:rPr>
        <w:t xml:space="preserve">    static std::vector&lt;Flashcard&gt; getAll(DbConnection&amp; db);</w:t>
      </w:r>
    </w:p>
    <w:p>
      <w:pPr>
        <w:pStyle w:val="CodeLine"/>
        <w:shd w:fill="F6F8FA"/>
      </w:pPr>
      <w:r>
        <w:rPr>
          <w:rFonts w:ascii="Consolas" w:hAnsi="Consolas" w:eastAsia="Consolas"/>
        </w:rPr>
        <w:t xml:space="preserve">    static std::vector&lt;Flashcard&gt; search(DbConnection&amp; db, const std::wstring&amp; keyword);</w:t>
      </w:r>
    </w:p>
    <w:p>
      <w:pPr>
        <w:pStyle w:val="CodeLine"/>
        <w:shd w:fill="F6F8FA"/>
      </w:pPr>
      <w:r>
        <w:rPr>
          <w:rFonts w:ascii="Consolas" w:hAnsi="Consolas" w:eastAsia="Consolas"/>
        </w:rPr>
        <w:t xml:space="preserve">    static bool exists(DbConnection&amp; db, int flashcardId);</w:t>
      </w:r>
    </w:p>
    <w:p>
      <w:pPr>
        <w:pStyle w:val="CodeLine"/>
        <w:shd w:fill="F6F8FA"/>
      </w:pPr>
      <w:r>
        <w:rPr>
          <w:rFonts w:ascii="Consolas" w:hAnsi="Consolas" w:eastAsia="Consolas"/>
        </w:rPr>
        <w:t xml:space="preserve">    static void create(DbConnection&amp; db, int topicId, const std::wstring&amp; question, const std::wstring&amp; answer, int difficulty);</w:t>
      </w:r>
    </w:p>
    <w:p>
      <w:pPr>
        <w:pStyle w:val="CodeLine"/>
        <w:shd w:fill="F6F8FA"/>
      </w:pPr>
      <w:r>
        <w:rPr>
          <w:rFonts w:ascii="Consolas" w:hAnsi="Consolas" w:eastAsia="Consolas"/>
        </w:rPr>
        <w:t xml:space="preserve">    static void update(DbConnection&amp; db, int flashcardId, const std::wstring&amp; question, const std::wstring&amp; answer, int difficulty);</w:t>
      </w:r>
    </w:p>
    <w:p>
      <w:pPr>
        <w:pStyle w:val="CodeLine"/>
        <w:shd w:fill="F6F8FA"/>
      </w:pPr>
      <w:r>
        <w:rPr>
          <w:rFonts w:ascii="Consolas" w:hAnsi="Consolas" w:eastAsia="Consolas"/>
        </w:rPr>
        <w:t xml:space="preserve">    static void remove(DbConnection&amp; db, int flashcardId);</w:t>
      </w:r>
    </w:p>
    <w:p>
      <w:pPr>
        <w:pStyle w:val="CodeLine"/>
        <w:shd w:fill="F6F8FA"/>
      </w:pPr>
      <w:r>
        <w:rPr>
          <w:rFonts w:ascii="Consolas" w:hAnsi="Consolas" w:eastAsia="Consolas"/>
        </w:rPr>
        <w:t>};</w:t>
      </w:r>
    </w:p>
    <w:p/>
    <w:p>
      <w:r>
        <w:t>File này không có function xử lý chính, nhưng vẫn quan trọng vì nó khai báo dữ liệu, cấu hình build, layout hoặc class/schema.</w:t>
      </w:r>
    </w:p>
    <w:p>
      <w:pPr>
        <w:pStyle w:val="Heading2"/>
      </w:pPr>
      <w:r>
        <w:t>src/FlashcardRepository.cpp</w:t>
      </w:r>
    </w:p>
    <w:p>
      <w:r>
        <w:t>Flashcard SQL queries</w:t>
      </w:r>
    </w:p>
    <w:p>
      <w:pPr>
        <w:pStyle w:val="CodeLine"/>
        <w:shd w:fill="F6F8FA"/>
      </w:pPr>
      <w:r>
        <w:rPr>
          <w:rFonts w:ascii="Consolas" w:hAnsi="Consolas" w:eastAsia="Consolas"/>
        </w:rPr>
        <w:t>#include "FlashcardRepository.h"</w:t>
      </w:r>
    </w:p>
    <w:p>
      <w:pPr>
        <w:pStyle w:val="CodeLine"/>
        <w:shd w:fill="F6F8FA"/>
      </w:pPr>
      <w:r>
        <w:rPr>
          <w:rFonts w:ascii="Consolas" w:hAnsi="Consolas" w:eastAsia="Consolas"/>
        </w:rPr>
        <w:t>#include "Utils.h"</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namespace {</w:t>
      </w:r>
    </w:p>
    <w:p>
      <w:pPr>
        <w:pStyle w:val="CodeLine"/>
        <w:shd w:fill="F6F8FA"/>
      </w:pPr>
      <w:r>
        <w:rPr>
          <w:rFonts w:ascii="Consolas" w:hAnsi="Consolas" w:eastAsia="Consolas"/>
        </w:rPr>
        <w:t>std::vector&lt;Flashcard&gt; mapFlashcards(const std::vector&lt;std::vector&lt;std::wstring&gt;&gt;&amp; rows) {</w:t>
      </w:r>
    </w:p>
    <w:p>
      <w:pPr>
        <w:pStyle w:val="CodeLine"/>
        <w:shd w:fill="F6F8FA"/>
      </w:pPr>
      <w:r>
        <w:rPr>
          <w:rFonts w:ascii="Consolas" w:hAnsi="Consolas" w:eastAsia="Consolas"/>
        </w:rPr>
        <w:t xml:space="preserve">    std::vector&lt;Flashcard&gt; flashcards;</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for (const auto&amp; row : rows) {</w:t>
      </w:r>
    </w:p>
    <w:p>
      <w:pPr>
        <w:pStyle w:val="CodeLine"/>
        <w:shd w:fill="F6F8FA"/>
      </w:pPr>
      <w:r>
        <w:rPr>
          <w:rFonts w:ascii="Consolas" w:hAnsi="Consolas" w:eastAsia="Consolas"/>
        </w:rPr>
        <w:t xml:space="preserve">        Flashcard flashcard;</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flashcard.id = std::stoi(row[0]);</w:t>
      </w:r>
    </w:p>
    <w:p>
      <w:pPr>
        <w:pStyle w:val="CodeLine"/>
        <w:shd w:fill="F6F8FA"/>
      </w:pPr>
      <w:r>
        <w:rPr>
          <w:rFonts w:ascii="Consolas" w:hAnsi="Consolas" w:eastAsia="Consolas"/>
        </w:rPr>
        <w:t xml:space="preserve">        flashcard.subjectName = row[1];</w:t>
      </w:r>
    </w:p>
    <w:p>
      <w:pPr>
        <w:pStyle w:val="CodeLine"/>
        <w:shd w:fill="F6F8FA"/>
      </w:pPr>
      <w:r>
        <w:rPr>
          <w:rFonts w:ascii="Consolas" w:hAnsi="Consolas" w:eastAsia="Consolas"/>
        </w:rPr>
        <w:t xml:space="preserve">        flashcard.topicName = row[2];</w:t>
      </w:r>
    </w:p>
    <w:p>
      <w:pPr>
        <w:pStyle w:val="CodeLine"/>
        <w:shd w:fill="F6F8FA"/>
      </w:pPr>
      <w:r>
        <w:rPr>
          <w:rFonts w:ascii="Consolas" w:hAnsi="Consolas" w:eastAsia="Consolas"/>
        </w:rPr>
        <w:t xml:space="preserve">        flashcard.question = row[3];</w:t>
      </w:r>
    </w:p>
    <w:p>
      <w:pPr>
        <w:pStyle w:val="CodeLine"/>
        <w:shd w:fill="F6F8FA"/>
      </w:pPr>
      <w:r>
        <w:rPr>
          <w:rFonts w:ascii="Consolas" w:hAnsi="Consolas" w:eastAsia="Consolas"/>
        </w:rPr>
        <w:t xml:space="preserve">        flashcard.answer = row[4];</w:t>
      </w:r>
    </w:p>
    <w:p>
      <w:pPr>
        <w:pStyle w:val="CodeLine"/>
        <w:shd w:fill="F6F8FA"/>
      </w:pPr>
      <w:r>
        <w:rPr>
          <w:rFonts w:ascii="Consolas" w:hAnsi="Consolas" w:eastAsia="Consolas"/>
        </w:rPr>
        <w:t xml:space="preserve">        flashcard.difficulty = std::stoi(row[5]);</w:t>
      </w:r>
    </w:p>
    <w:p>
      <w:pPr>
        <w:pStyle w:val="CodeLine"/>
        <w:shd w:fill="F6F8FA"/>
      </w:pPr>
      <w:r>
        <w:rPr>
          <w:rFonts w:ascii="Consolas" w:hAnsi="Consolas" w:eastAsia="Consolas"/>
        </w:rPr>
        <w:t xml:space="preserve">        flashcard.nextReviewAt = row[6];</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flashcards.push_back(flashcard);</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return flashcards;</w:t>
      </w:r>
    </w:p>
    <w:p>
      <w:pPr>
        <w:pStyle w:val="CodeLine"/>
        <w:shd w:fill="F6F8FA"/>
      </w:pPr>
      <w:r>
        <w:rPr>
          <w:rFonts w:ascii="Consolas" w:hAnsi="Consolas" w:eastAsia="Consolas"/>
        </w:rPr>
        <w:t>}</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std::vector&lt;Flashcard&gt; FlashcardRepository::getAll(DbConnection&amp; db) {</w:t>
      </w:r>
    </w:p>
    <w:p>
      <w:pPr>
        <w:pStyle w:val="CodeLine"/>
        <w:shd w:fill="F6F8FA"/>
      </w:pPr>
      <w:r>
        <w:rPr>
          <w:rFonts w:ascii="Consolas" w:hAnsi="Consolas" w:eastAsia="Consolas"/>
        </w:rPr>
        <w:t xml:space="preserve">    return mapFlashcards(db.query(</w:t>
      </w:r>
    </w:p>
    <w:p>
      <w:pPr>
        <w:pStyle w:val="CodeLine"/>
        <w:shd w:fill="F6F8FA"/>
      </w:pPr>
      <w:r>
        <w:rPr>
          <w:rFonts w:ascii="Consolas" w:hAnsi="Consolas" w:eastAsia="Consolas"/>
        </w:rPr>
        <w:t xml:space="preserve">        L"SELECT "</w:t>
      </w:r>
    </w:p>
    <w:p>
      <w:pPr>
        <w:pStyle w:val="CodeLine"/>
        <w:shd w:fill="F6F8FA"/>
      </w:pPr>
      <w:r>
        <w:rPr>
          <w:rFonts w:ascii="Consolas" w:hAnsi="Consolas" w:eastAsia="Consolas"/>
        </w:rPr>
        <w:t xml:space="preserve">        L"f.FlashcardId, "</w:t>
      </w:r>
    </w:p>
    <w:p>
      <w:pPr>
        <w:pStyle w:val="CodeLine"/>
        <w:shd w:fill="F6F8FA"/>
      </w:pPr>
      <w:r>
        <w:rPr>
          <w:rFonts w:ascii="Consolas" w:hAnsi="Consolas" w:eastAsia="Consolas"/>
        </w:rPr>
        <w:t xml:space="preserve">        L"s.Name AS SubjectName, "</w:t>
      </w:r>
    </w:p>
    <w:p>
      <w:pPr>
        <w:pStyle w:val="CodeLine"/>
        <w:shd w:fill="F6F8FA"/>
      </w:pPr>
      <w:r>
        <w:rPr>
          <w:rFonts w:ascii="Consolas" w:hAnsi="Consolas" w:eastAsia="Consolas"/>
        </w:rPr>
        <w:t xml:space="preserve">        L"t.Name AS TopicName, "</w:t>
      </w:r>
    </w:p>
    <w:p>
      <w:pPr>
        <w:pStyle w:val="CodeLine"/>
        <w:shd w:fill="F6F8FA"/>
      </w:pPr>
      <w:r>
        <w:rPr>
          <w:rFonts w:ascii="Consolas" w:hAnsi="Consolas" w:eastAsia="Consolas"/>
        </w:rPr>
        <w:t xml:space="preserve">        L"f.Question, "</w:t>
      </w:r>
    </w:p>
    <w:p>
      <w:pPr>
        <w:pStyle w:val="CodeLine"/>
        <w:shd w:fill="F6F8FA"/>
      </w:pPr>
      <w:r>
        <w:rPr>
          <w:rFonts w:ascii="Consolas" w:hAnsi="Consolas" w:eastAsia="Consolas"/>
        </w:rPr>
        <w:t xml:space="preserve">        L"f.Answer, "</w:t>
      </w:r>
    </w:p>
    <w:p>
      <w:pPr>
        <w:pStyle w:val="CodeLine"/>
        <w:shd w:fill="F6F8FA"/>
      </w:pPr>
      <w:r>
        <w:rPr>
          <w:rFonts w:ascii="Consolas" w:hAnsi="Consolas" w:eastAsia="Consolas"/>
        </w:rPr>
        <w:t xml:space="preserve">        L"f.Difficulty, "</w:t>
      </w:r>
    </w:p>
    <w:p>
      <w:pPr>
        <w:pStyle w:val="CodeLine"/>
        <w:shd w:fill="F6F8FA"/>
      </w:pPr>
      <w:r>
        <w:rPr>
          <w:rFonts w:ascii="Consolas" w:hAnsi="Consolas" w:eastAsia="Consolas"/>
        </w:rPr>
        <w:t xml:space="preserve">        L"CONVERT(NVARCHAR(19), f.NextReviewAt, 120) "</w:t>
      </w:r>
    </w:p>
    <w:p>
      <w:pPr>
        <w:pStyle w:val="CodeLine"/>
        <w:shd w:fill="F6F8FA"/>
      </w:pPr>
      <w:r>
        <w:rPr>
          <w:rFonts w:ascii="Consolas" w:hAnsi="Consolas" w:eastAsia="Consolas"/>
        </w:rPr>
        <w:t xml:space="preserve">        L"FROM dbo.Flashcards f "</w:t>
      </w:r>
    </w:p>
    <w:p>
      <w:pPr>
        <w:pStyle w:val="CodeLine"/>
        <w:shd w:fill="F6F8FA"/>
      </w:pPr>
      <w:r>
        <w:rPr>
          <w:rFonts w:ascii="Consolas" w:hAnsi="Consolas" w:eastAsia="Consolas"/>
        </w:rPr>
        <w:t xml:space="preserve">        L"JOIN dbo.Topics t ON f.TopicId = t.TopicId "</w:t>
      </w:r>
    </w:p>
    <w:p>
      <w:pPr>
        <w:pStyle w:val="CodeLine"/>
        <w:shd w:fill="F6F8FA"/>
      </w:pPr>
      <w:r>
        <w:rPr>
          <w:rFonts w:ascii="Consolas" w:hAnsi="Consolas" w:eastAsia="Consolas"/>
        </w:rPr>
        <w:t xml:space="preserve">        L"JOIN dbo.Subjects s ON t.SubjectId = s.SubjectId "</w:t>
      </w:r>
    </w:p>
    <w:p>
      <w:pPr>
        <w:pStyle w:val="CodeLine"/>
        <w:shd w:fill="F6F8FA"/>
      </w:pPr>
      <w:r>
        <w:rPr>
          <w:rFonts w:ascii="Consolas" w:hAnsi="Consolas" w:eastAsia="Consolas"/>
        </w:rPr>
        <w:t xml:space="preserve">        L"ORDER BY f.FlashcardId;"</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std::vector&lt;Flashcard&gt; FlashcardRepository::search(DbConnection&amp; db, const std::wstring&amp; keyword) {</w:t>
      </w:r>
    </w:p>
    <w:p>
      <w:pPr>
        <w:pStyle w:val="CodeLine"/>
        <w:shd w:fill="F6F8FA"/>
      </w:pPr>
      <w:r>
        <w:rPr>
          <w:rFonts w:ascii="Consolas" w:hAnsi="Consolas" w:eastAsia="Consolas"/>
        </w:rPr>
        <w:t xml:space="preserve">    std::wstring pattern = L"N'%" + escapeSql(keyword) + L"%'";</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return mapFlashcards(db.query(</w:t>
      </w:r>
    </w:p>
    <w:p>
      <w:pPr>
        <w:pStyle w:val="CodeLine"/>
        <w:shd w:fill="F6F8FA"/>
      </w:pPr>
      <w:r>
        <w:rPr>
          <w:rFonts w:ascii="Consolas" w:hAnsi="Consolas" w:eastAsia="Consolas"/>
        </w:rPr>
        <w:t xml:space="preserve">        L"SELECT "</w:t>
      </w:r>
    </w:p>
    <w:p>
      <w:pPr>
        <w:pStyle w:val="CodeLine"/>
        <w:shd w:fill="F6F8FA"/>
      </w:pPr>
      <w:r>
        <w:rPr>
          <w:rFonts w:ascii="Consolas" w:hAnsi="Consolas" w:eastAsia="Consolas"/>
        </w:rPr>
        <w:t xml:space="preserve">        L"f.FlashcardId, "</w:t>
      </w:r>
    </w:p>
    <w:p>
      <w:pPr>
        <w:pStyle w:val="CodeLine"/>
        <w:shd w:fill="F6F8FA"/>
      </w:pPr>
      <w:r>
        <w:rPr>
          <w:rFonts w:ascii="Consolas" w:hAnsi="Consolas" w:eastAsia="Consolas"/>
        </w:rPr>
        <w:t xml:space="preserve">        L"s.Name AS SubjectName, "</w:t>
      </w:r>
    </w:p>
    <w:p>
      <w:pPr>
        <w:pStyle w:val="CodeLine"/>
        <w:shd w:fill="F6F8FA"/>
      </w:pPr>
      <w:r>
        <w:rPr>
          <w:rFonts w:ascii="Consolas" w:hAnsi="Consolas" w:eastAsia="Consolas"/>
        </w:rPr>
        <w:t xml:space="preserve">        L"t.Name AS TopicName, "</w:t>
      </w:r>
    </w:p>
    <w:p>
      <w:pPr>
        <w:pStyle w:val="CodeLine"/>
        <w:shd w:fill="F6F8FA"/>
      </w:pPr>
      <w:r>
        <w:rPr>
          <w:rFonts w:ascii="Consolas" w:hAnsi="Consolas" w:eastAsia="Consolas"/>
        </w:rPr>
        <w:t xml:space="preserve">        L"f.Question, "</w:t>
      </w:r>
    </w:p>
    <w:p>
      <w:pPr>
        <w:pStyle w:val="CodeLine"/>
        <w:shd w:fill="F6F8FA"/>
      </w:pPr>
      <w:r>
        <w:rPr>
          <w:rFonts w:ascii="Consolas" w:hAnsi="Consolas" w:eastAsia="Consolas"/>
        </w:rPr>
        <w:t xml:space="preserve">        L"f.Answer, "</w:t>
      </w:r>
    </w:p>
    <w:p>
      <w:pPr>
        <w:pStyle w:val="CodeLine"/>
        <w:shd w:fill="F6F8FA"/>
      </w:pPr>
      <w:r>
        <w:rPr>
          <w:rFonts w:ascii="Consolas" w:hAnsi="Consolas" w:eastAsia="Consolas"/>
        </w:rPr>
        <w:t xml:space="preserve">        L"f.Difficulty, "</w:t>
      </w:r>
    </w:p>
    <w:p>
      <w:pPr>
        <w:pStyle w:val="CodeLine"/>
        <w:shd w:fill="F6F8FA"/>
      </w:pPr>
      <w:r>
        <w:rPr>
          <w:rFonts w:ascii="Consolas" w:hAnsi="Consolas" w:eastAsia="Consolas"/>
        </w:rPr>
        <w:t xml:space="preserve">        L"CONVERT(NVARCHAR(19), f.NextReviewAt, 120) "</w:t>
      </w:r>
    </w:p>
    <w:p>
      <w:pPr>
        <w:pStyle w:val="CodeLine"/>
        <w:shd w:fill="F6F8FA"/>
      </w:pPr>
      <w:r>
        <w:rPr>
          <w:rFonts w:ascii="Consolas" w:hAnsi="Consolas" w:eastAsia="Consolas"/>
        </w:rPr>
        <w:t xml:space="preserve">        L"FROM dbo.Flashcards f "</w:t>
      </w:r>
    </w:p>
    <w:p>
      <w:pPr>
        <w:pStyle w:val="CodeLine"/>
        <w:shd w:fill="F6F8FA"/>
      </w:pPr>
      <w:r>
        <w:rPr>
          <w:rFonts w:ascii="Consolas" w:hAnsi="Consolas" w:eastAsia="Consolas"/>
        </w:rPr>
        <w:t xml:space="preserve">        L"JOIN dbo.Topics t ON f.TopicId = t.TopicId "</w:t>
      </w:r>
    </w:p>
    <w:p>
      <w:pPr>
        <w:pStyle w:val="CodeLine"/>
        <w:shd w:fill="F6F8FA"/>
      </w:pPr>
      <w:r>
        <w:rPr>
          <w:rFonts w:ascii="Consolas" w:hAnsi="Consolas" w:eastAsia="Consolas"/>
        </w:rPr>
        <w:t xml:space="preserve">        L"JOIN dbo.Subjects s ON t.SubjectId = s.SubjectId "</w:t>
      </w:r>
    </w:p>
    <w:p>
      <w:pPr>
        <w:pStyle w:val="CodeLine"/>
        <w:shd w:fill="F6F8FA"/>
      </w:pPr>
      <w:r>
        <w:rPr>
          <w:rFonts w:ascii="Consolas" w:hAnsi="Consolas" w:eastAsia="Consolas"/>
        </w:rPr>
        <w:t xml:space="preserve">        L"WHERE f.Question LIKE " + pattern + L" "</w:t>
      </w:r>
    </w:p>
    <w:p>
      <w:pPr>
        <w:pStyle w:val="CodeLine"/>
        <w:shd w:fill="F6F8FA"/>
      </w:pPr>
      <w:r>
        <w:rPr>
          <w:rFonts w:ascii="Consolas" w:hAnsi="Consolas" w:eastAsia="Consolas"/>
        </w:rPr>
        <w:t xml:space="preserve">        L"OR f.Answer LIKE " + pattern + L" "</w:t>
      </w:r>
    </w:p>
    <w:p>
      <w:pPr>
        <w:pStyle w:val="CodeLine"/>
        <w:shd w:fill="F6F8FA"/>
      </w:pPr>
      <w:r>
        <w:rPr>
          <w:rFonts w:ascii="Consolas" w:hAnsi="Consolas" w:eastAsia="Consolas"/>
        </w:rPr>
        <w:t xml:space="preserve">        L"OR t.Name LIKE " + pattern + L" "</w:t>
      </w:r>
    </w:p>
    <w:p>
      <w:pPr>
        <w:pStyle w:val="CodeLine"/>
        <w:shd w:fill="F6F8FA"/>
      </w:pPr>
      <w:r>
        <w:rPr>
          <w:rFonts w:ascii="Consolas" w:hAnsi="Consolas" w:eastAsia="Consolas"/>
        </w:rPr>
        <w:t xml:space="preserve">        L"OR s.Name LIKE " + pattern + L" "</w:t>
      </w:r>
    </w:p>
    <w:p>
      <w:pPr>
        <w:pStyle w:val="CodeLine"/>
        <w:shd w:fill="F6F8FA"/>
      </w:pPr>
      <w:r>
        <w:rPr>
          <w:rFonts w:ascii="Consolas" w:hAnsi="Consolas" w:eastAsia="Consolas"/>
        </w:rPr>
        <w:t xml:space="preserve">        L"ORDER BY f.FlashcardId;"</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bool FlashcardRepository::exists(DbConnection&amp; db, int flashcardId) {</w:t>
      </w:r>
    </w:p>
    <w:p>
      <w:pPr>
        <w:pStyle w:val="CodeLine"/>
        <w:shd w:fill="F6F8FA"/>
      </w:pPr>
      <w:r>
        <w:rPr>
          <w:rFonts w:ascii="Consolas" w:hAnsi="Consolas" w:eastAsia="Consolas"/>
        </w:rPr>
        <w:t xml:space="preserve">    auto rows = db.query(</w:t>
      </w:r>
    </w:p>
    <w:p>
      <w:pPr>
        <w:pStyle w:val="CodeLine"/>
        <w:shd w:fill="F6F8FA"/>
      </w:pPr>
      <w:r>
        <w:rPr>
          <w:rFonts w:ascii="Consolas" w:hAnsi="Consolas" w:eastAsia="Consolas"/>
        </w:rPr>
        <w:t xml:space="preserve">        L"SELECT COUNT(*) FROM dbo.Flashcards WHERE FlashcardId = " +</w:t>
      </w:r>
    </w:p>
    <w:p>
      <w:pPr>
        <w:pStyle w:val="CodeLine"/>
        <w:shd w:fill="F6F8FA"/>
      </w:pPr>
      <w:r>
        <w:rPr>
          <w:rFonts w:ascii="Consolas" w:hAnsi="Consolas" w:eastAsia="Consolas"/>
        </w:rPr>
        <w:t xml:space="preserve">        std::to_wstring(flashcardId) + L";"</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return !rows.empty() &amp;&amp; !rows[0].empty() &amp;&amp; std::stoi(rows[0][0]) &gt; 0;</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void FlashcardRepository::create(DbConnection&amp; db, int topicId, const std::wstring&amp; question, const std::wstring&amp; answer, int difficulty) {</w:t>
      </w:r>
    </w:p>
    <w:p>
      <w:pPr>
        <w:pStyle w:val="CodeLine"/>
        <w:shd w:fill="F6F8FA"/>
      </w:pPr>
      <w:r>
        <w:rPr>
          <w:rFonts w:ascii="Consolas" w:hAnsi="Consolas" w:eastAsia="Consolas"/>
        </w:rPr>
        <w:t xml:space="preserve">    std::wstring sql =</w:t>
      </w:r>
    </w:p>
    <w:p>
      <w:pPr>
        <w:pStyle w:val="CodeLine"/>
        <w:shd w:fill="F6F8FA"/>
      </w:pPr>
      <w:r>
        <w:rPr>
          <w:rFonts w:ascii="Consolas" w:hAnsi="Consolas" w:eastAsia="Consolas"/>
        </w:rPr>
        <w:t xml:space="preserve">        L"INSERT INTO dbo.Flashcards (TopicId, Question, Answer, Difficulty) VALUES (" +</w:t>
      </w:r>
    </w:p>
    <w:p>
      <w:pPr>
        <w:pStyle w:val="CodeLine"/>
        <w:shd w:fill="F6F8FA"/>
      </w:pPr>
      <w:r>
        <w:rPr>
          <w:rFonts w:ascii="Consolas" w:hAnsi="Consolas" w:eastAsia="Consolas"/>
        </w:rPr>
        <w:t xml:space="preserve">        std::to_wstring(topicId) + L", N'" +</w:t>
      </w:r>
    </w:p>
    <w:p>
      <w:pPr>
        <w:pStyle w:val="CodeLine"/>
        <w:shd w:fill="F6F8FA"/>
      </w:pPr>
      <w:r>
        <w:rPr>
          <w:rFonts w:ascii="Consolas" w:hAnsi="Consolas" w:eastAsia="Consolas"/>
        </w:rPr>
        <w:t xml:space="preserve">        escapeSql(question) + L"', N'" +</w:t>
      </w:r>
    </w:p>
    <w:p>
      <w:pPr>
        <w:pStyle w:val="CodeLine"/>
        <w:shd w:fill="F6F8FA"/>
      </w:pPr>
      <w:r>
        <w:rPr>
          <w:rFonts w:ascii="Consolas" w:hAnsi="Consolas" w:eastAsia="Consolas"/>
        </w:rPr>
        <w:t xml:space="preserve">        escapeSql(answer) + L"', " +</w:t>
      </w:r>
    </w:p>
    <w:p>
      <w:pPr>
        <w:pStyle w:val="CodeLine"/>
        <w:shd w:fill="F6F8FA"/>
      </w:pPr>
      <w:r>
        <w:rPr>
          <w:rFonts w:ascii="Consolas" w:hAnsi="Consolas" w:eastAsia="Consolas"/>
        </w:rPr>
        <w:t xml:space="preserve">        std::to_wstring(difficulty) + L");";</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db.execute(sql);</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void FlashcardRepository::update(DbConnection&amp; db, int flashcardId, const std::wstring&amp; question, const std::wstring&amp; answer, int difficulty) {</w:t>
      </w:r>
    </w:p>
    <w:p>
      <w:pPr>
        <w:pStyle w:val="CodeLine"/>
        <w:shd w:fill="F6F8FA"/>
      </w:pPr>
      <w:r>
        <w:rPr>
          <w:rFonts w:ascii="Consolas" w:hAnsi="Consolas" w:eastAsia="Consolas"/>
        </w:rPr>
        <w:t xml:space="preserve">    std::wstring sql =</w:t>
      </w:r>
    </w:p>
    <w:p>
      <w:pPr>
        <w:pStyle w:val="CodeLine"/>
        <w:shd w:fill="F6F8FA"/>
      </w:pPr>
      <w:r>
        <w:rPr>
          <w:rFonts w:ascii="Consolas" w:hAnsi="Consolas" w:eastAsia="Consolas"/>
        </w:rPr>
        <w:t xml:space="preserve">        L"UPDATE dbo.Flashcards SET "</w:t>
      </w:r>
    </w:p>
    <w:p>
      <w:pPr>
        <w:pStyle w:val="CodeLine"/>
        <w:shd w:fill="F6F8FA"/>
      </w:pPr>
      <w:r>
        <w:rPr>
          <w:rFonts w:ascii="Consolas" w:hAnsi="Consolas" w:eastAsia="Consolas"/>
        </w:rPr>
        <w:t xml:space="preserve">        L"Question = N'" + escapeSql(question) + L"', "</w:t>
      </w:r>
    </w:p>
    <w:p>
      <w:pPr>
        <w:pStyle w:val="CodeLine"/>
        <w:shd w:fill="F6F8FA"/>
      </w:pPr>
      <w:r>
        <w:rPr>
          <w:rFonts w:ascii="Consolas" w:hAnsi="Consolas" w:eastAsia="Consolas"/>
        </w:rPr>
        <w:t xml:space="preserve">        L"Answer = N'" + escapeSql(answer) + L"', "</w:t>
      </w:r>
    </w:p>
    <w:p/>
    <w:p>
      <w:pPr>
        <w:pStyle w:val="CodeLine"/>
        <w:shd w:fill="F6F8FA"/>
      </w:pPr>
      <w:r>
        <w:rPr>
          <w:rFonts w:ascii="Consolas" w:hAnsi="Consolas" w:eastAsia="Consolas"/>
        </w:rPr>
        <w:t xml:space="preserve">        L"Difficulty = " + std::to_wstring(difficulty) + L" "</w:t>
      </w:r>
    </w:p>
    <w:p>
      <w:pPr>
        <w:pStyle w:val="CodeLine"/>
        <w:shd w:fill="F6F8FA"/>
      </w:pPr>
      <w:r>
        <w:rPr>
          <w:rFonts w:ascii="Consolas" w:hAnsi="Consolas" w:eastAsia="Consolas"/>
        </w:rPr>
        <w:t xml:space="preserve">        L"WHERE FlashcardId = " + std::to_wstring(flashcardId) + L";";</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db.execute(sql);</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void FlashcardRepository::remove(DbConnection&amp; db, int flashcardId) {</w:t>
      </w:r>
    </w:p>
    <w:p>
      <w:pPr>
        <w:pStyle w:val="CodeLine"/>
        <w:shd w:fill="F6F8FA"/>
      </w:pPr>
      <w:r>
        <w:rPr>
          <w:rFonts w:ascii="Consolas" w:hAnsi="Consolas" w:eastAsia="Consolas"/>
        </w:rPr>
        <w:t xml:space="preserve">    db.execute(L"DELETE FROM dbo.ReviewLogs WHERE FlashcardId = " + std::to_wstring(flashcardId) + L";");</w:t>
      </w:r>
    </w:p>
    <w:p>
      <w:pPr>
        <w:pStyle w:val="CodeLine"/>
        <w:shd w:fill="F6F8FA"/>
      </w:pPr>
      <w:r>
        <w:rPr>
          <w:rFonts w:ascii="Consolas" w:hAnsi="Consolas" w:eastAsia="Consolas"/>
        </w:rPr>
        <w:t xml:space="preserve">    db.execute(L"DELETE FROM dbo.Flashcards WHERE FlashcardId = " + std::to_wstring(flashcardId) + L";");</w:t>
      </w:r>
    </w:p>
    <w:p>
      <w:pPr>
        <w:pStyle w:val="CodeLine"/>
        <w:shd w:fill="F6F8FA"/>
      </w:pPr>
      <w:r>
        <w:rPr>
          <w:rFonts w:ascii="Consolas" w:hAnsi="Consolas" w:eastAsia="Consolas"/>
        </w:rPr>
        <w:t>}</w:t>
      </w:r>
    </w:p>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968"/>
        <w:gridCol w:w="4968"/>
      </w:tblGrid>
      <w:tr>
        <w:tc>
          <w:tcPr>
            <w:tcW w:type="dxa" w:w="4968"/>
            <w:shd w:fill="E8EEF5"/>
          </w:tcPr>
          <w:p>
            <w:pPr>
              <w:pStyle w:val="TableText"/>
            </w:pPr>
            <w:r>
              <w:rPr>
                <w:b/>
              </w:rPr>
              <w:t>Function</w:t>
            </w:r>
          </w:p>
        </w:tc>
        <w:tc>
          <w:tcPr>
            <w:tcW w:type="dxa" w:w="4968"/>
            <w:shd w:fill="E8EEF5"/>
          </w:tcPr>
          <w:p>
            <w:pPr>
              <w:pStyle w:val="TableText"/>
            </w:pPr>
            <w:r>
              <w:rPr>
                <w:b/>
              </w:rPr>
              <w:t>Function này để làm gì?</w:t>
            </w:r>
          </w:p>
        </w:tc>
      </w:tr>
      <w:tr>
        <w:tc>
          <w:tcPr>
            <w:tcW w:type="dxa" w:w="4968"/>
          </w:tcPr>
          <w:p>
            <w:pPr>
              <w:pStyle w:val="TableText"/>
            </w:pPr>
            <w:r>
              <w:t>mapFlashcards</w:t>
            </w:r>
          </w:p>
        </w:tc>
        <w:tc>
          <w:tcPr>
            <w:tcW w:type="dxa" w:w="4968"/>
          </w:tcPr>
          <w:p>
            <w:pPr>
              <w:pStyle w:val="TableText"/>
            </w:pPr>
            <w:r>
              <w:t>Ham phu chuyen ket qua query dang vector row/cell thanh vector&lt;Flashcard&gt;. Nho vay Service lam viec voi object co field ro rang.</w:t>
            </w:r>
          </w:p>
        </w:tc>
      </w:tr>
      <w:tr>
        <w:tc>
          <w:tcPr>
            <w:tcW w:type="dxa" w:w="4968"/>
          </w:tcPr>
          <w:p>
            <w:pPr>
              <w:pStyle w:val="TableText"/>
            </w:pPr>
            <w:r>
              <w:t>FlashcardRepository::getAll</w:t>
            </w:r>
          </w:p>
        </w:tc>
        <w:tc>
          <w:tcPr>
            <w:tcW w:type="dxa" w:w="4968"/>
          </w:tcPr>
          <w:p>
            <w:pPr>
              <w:pStyle w:val="TableText"/>
            </w:pPr>
            <w:r>
              <w:t>Chay SELECT join Flashcards, Topics, Subjects de lay danh sach flashcard day du thong tin subject/topic.</w:t>
            </w:r>
          </w:p>
        </w:tc>
      </w:tr>
      <w:tr>
        <w:tc>
          <w:tcPr>
            <w:tcW w:type="dxa" w:w="4968"/>
          </w:tcPr>
          <w:p>
            <w:pPr>
              <w:pStyle w:val="TableText"/>
            </w:pPr>
            <w:r>
              <w:t>FlashcardRepository::search</w:t>
            </w:r>
          </w:p>
        </w:tc>
        <w:tc>
          <w:tcPr>
            <w:tcW w:type="dxa" w:w="4968"/>
          </w:tcPr>
          <w:p>
            <w:pPr>
              <w:pStyle w:val="TableText"/>
            </w:pPr>
            <w:r>
              <w:t>Tao pattern LIKE N'%keyword%' va tim trong Question, Answer, TopicName, SubjectName.</w:t>
            </w:r>
          </w:p>
        </w:tc>
      </w:tr>
      <w:tr>
        <w:tc>
          <w:tcPr>
            <w:tcW w:type="dxa" w:w="4968"/>
          </w:tcPr>
          <w:p>
            <w:pPr>
              <w:pStyle w:val="TableText"/>
            </w:pPr>
            <w:r>
              <w:t>FlashcardRepository::exists</w:t>
            </w:r>
          </w:p>
        </w:tc>
        <w:tc>
          <w:tcPr>
            <w:tcW w:type="dxa" w:w="4968"/>
          </w:tcPr>
          <w:p>
            <w:pPr>
              <w:pStyle w:val="TableText"/>
            </w:pPr>
            <w:r>
              <w:t>Kiem tra FlashcardId co ton tai khong bang SELECT COUNT(*). Dung truoc edit/delete/review.</w:t>
            </w:r>
          </w:p>
        </w:tc>
      </w:tr>
      <w:tr>
        <w:tc>
          <w:tcPr>
            <w:tcW w:type="dxa" w:w="4968"/>
          </w:tcPr>
          <w:p>
            <w:pPr>
              <w:pStyle w:val="TableText"/>
            </w:pPr>
            <w:r>
              <w:t>FlashcardRepository::create</w:t>
            </w:r>
          </w:p>
        </w:tc>
        <w:tc>
          <w:tcPr>
            <w:tcW w:type="dxa" w:w="4968"/>
          </w:tcPr>
          <w:p>
            <w:pPr>
              <w:pStyle w:val="TableText"/>
            </w:pPr>
            <w:r>
              <w:t>Tao cau INSERT INTO dbo.Flashcards voi TopicId, Question, Answer, Difficulty.</w:t>
            </w:r>
          </w:p>
        </w:tc>
      </w:tr>
      <w:tr>
        <w:tc>
          <w:tcPr>
            <w:tcW w:type="dxa" w:w="4968"/>
          </w:tcPr>
          <w:p>
            <w:pPr>
              <w:pStyle w:val="TableText"/>
            </w:pPr>
            <w:r>
              <w:t>FlashcardRepository::update</w:t>
            </w:r>
          </w:p>
        </w:tc>
        <w:tc>
          <w:tcPr>
            <w:tcW w:type="dxa" w:w="4968"/>
          </w:tcPr>
          <w:p>
            <w:pPr>
              <w:pStyle w:val="TableText"/>
            </w:pPr>
            <w:r>
              <w:t>Tao cau UPDATE dbo.Flashcards de sua Question, Answer va Difficulty theo FlashcardId.</w:t>
            </w:r>
          </w:p>
        </w:tc>
      </w:tr>
      <w:tr>
        <w:tc>
          <w:tcPr>
            <w:tcW w:type="dxa" w:w="4968"/>
          </w:tcPr>
          <w:p>
            <w:pPr>
              <w:pStyle w:val="TableText"/>
            </w:pPr>
            <w:r>
              <w:t>FlashcardRepository::remove</w:t>
            </w:r>
          </w:p>
        </w:tc>
        <w:tc>
          <w:tcPr>
            <w:tcW w:type="dxa" w:w="4968"/>
          </w:tcPr>
          <w:p>
            <w:pPr>
              <w:pStyle w:val="TableText"/>
            </w:pPr>
            <w:r>
              <w:t>Xoa ReviewLogs truoc roi moi xoa Flashcards de khong vi pham foreign key.</w:t>
            </w:r>
          </w:p>
        </w:tc>
      </w:tr>
    </w:tbl>
    <w:p/>
    <w:p>
      <w:pPr>
        <w:pStyle w:val="Heading2"/>
      </w:pPr>
      <w:r>
        <w:t>include/TopicService.h</w:t>
      </w:r>
    </w:p>
    <w:p>
      <w:r>
        <w:t>Topic service declaration</w:t>
      </w:r>
    </w:p>
    <w:p>
      <w:pPr>
        <w:pStyle w:val="CodeLine"/>
        <w:shd w:fill="F6F8FA"/>
      </w:pPr>
      <w:r>
        <w:rPr>
          <w:rFonts w:ascii="Consolas" w:hAnsi="Consolas" w:eastAsia="Consolas"/>
        </w:rPr>
        <w:t>#pragma once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#include "DbConnection.h"</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class TopicService {</w:t>
      </w:r>
    </w:p>
    <w:p>
      <w:pPr>
        <w:pStyle w:val="CodeLine"/>
        <w:shd w:fill="F6F8FA"/>
      </w:pPr>
      <w:r>
        <w:rPr>
          <w:rFonts w:ascii="Consolas" w:hAnsi="Consolas" w:eastAsia="Consolas"/>
        </w:rPr>
        <w:t>public:</w:t>
      </w:r>
    </w:p>
    <w:p>
      <w:pPr>
        <w:pStyle w:val="CodeLine"/>
        <w:shd w:fill="F6F8FA"/>
      </w:pPr>
      <w:r>
        <w:rPr>
          <w:rFonts w:ascii="Consolas" w:hAnsi="Consolas" w:eastAsia="Consolas"/>
        </w:rPr>
        <w:t xml:space="preserve">    static void listTopics(DbConnection&amp; db);</w:t>
      </w:r>
    </w:p>
    <w:p>
      <w:pPr>
        <w:pStyle w:val="CodeLine"/>
        <w:shd w:fill="F6F8FA"/>
      </w:pPr>
      <w:r>
        <w:rPr>
          <w:rFonts w:ascii="Consolas" w:hAnsi="Consolas" w:eastAsia="Consolas"/>
        </w:rPr>
        <w:t>};</w:t>
      </w:r>
    </w:p>
    <w:p/>
    <w:p>
      <w:r>
        <w:t>File này không có function xử lý chính, nhưng vẫn quan trọng vì nó khai báo dữ liệu, cấu hình build, layout hoặc class/schema.</w:t>
      </w:r>
    </w:p>
    <w:p>
      <w:pPr>
        <w:pStyle w:val="Heading2"/>
      </w:pPr>
      <w:r>
        <w:t>src/TopicService.cpp</w:t>
      </w:r>
    </w:p>
    <w:p>
      <w:r>
        <w:t>Topic display workflow</w:t>
      </w:r>
    </w:p>
    <w:p>
      <w:pPr>
        <w:pStyle w:val="CodeLine"/>
        <w:shd w:fill="F6F8FA"/>
      </w:pPr>
      <w:r>
        <w:rPr>
          <w:rFonts w:ascii="Consolas" w:hAnsi="Consolas" w:eastAsia="Consolas"/>
        </w:rPr>
        <w:t>#include "TopicService.h"</w:t>
      </w:r>
    </w:p>
    <w:p>
      <w:pPr>
        <w:pStyle w:val="CodeLine"/>
        <w:shd w:fill="F6F8FA"/>
      </w:pPr>
      <w:r>
        <w:rPr>
          <w:rFonts w:ascii="Consolas" w:hAnsi="Consolas" w:eastAsia="Consolas"/>
        </w:rPr>
        <w:t>#include "TopicRepository.h"</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#include &lt;iostream&gt;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void TopicService::listTopics(DbConnection&amp; db) {</w:t>
      </w:r>
    </w:p>
    <w:p>
      <w:pPr>
        <w:pStyle w:val="CodeLine"/>
        <w:shd w:fill="F6F8FA"/>
      </w:pPr>
      <w:r>
        <w:rPr>
          <w:rFonts w:ascii="Consolas" w:hAnsi="Consolas" w:eastAsia="Consolas"/>
        </w:rPr>
        <w:t xml:space="preserve">    auto topics = TopicRepository::getAll(db);</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std::wcout &lt;&lt; L"\nTopics\n";</w:t>
      </w:r>
    </w:p>
    <w:p>
      <w:pPr>
        <w:pStyle w:val="CodeLine"/>
        <w:shd w:fill="F6F8FA"/>
      </w:pPr>
      <w:r>
        <w:rPr>
          <w:rFonts w:ascii="Consolas" w:hAnsi="Consolas" w:eastAsia="Consolas"/>
        </w:rPr>
        <w:t xml:space="preserve">    for (const auto&amp; topic : topics) {</w:t>
      </w:r>
    </w:p>
    <w:p>
      <w:pPr>
        <w:pStyle w:val="CodeLine"/>
        <w:shd w:fill="F6F8FA"/>
      </w:pPr>
      <w:r>
        <w:rPr>
          <w:rFonts w:ascii="Consolas" w:hAnsi="Consolas" w:eastAsia="Consolas"/>
        </w:rPr>
        <w:t xml:space="preserve">        std::wcout &lt;&lt; L"#" &lt;&lt; topic.id</w:t>
      </w:r>
    </w:p>
    <w:p>
      <w:pPr>
        <w:pStyle w:val="CodeLine"/>
        <w:shd w:fill="F6F8FA"/>
      </w:pPr>
      <w:r>
        <w:rPr>
          <w:rFonts w:ascii="Consolas" w:hAnsi="Consolas" w:eastAsia="Consolas"/>
        </w:rPr>
        <w:t xml:space="preserve">                   &lt;&lt; L" [" &lt;&lt; topic.subjectName &lt;&lt; L"] "</w:t>
      </w:r>
    </w:p>
    <w:p>
      <w:pPr>
        <w:pStyle w:val="CodeLine"/>
        <w:shd w:fill="F6F8FA"/>
      </w:pPr>
      <w:r>
        <w:rPr>
          <w:rFonts w:ascii="Consolas" w:hAnsi="Consolas" w:eastAsia="Consolas"/>
        </w:rPr>
        <w:t xml:space="preserve">                   &lt;&lt; topic.name</w:t>
      </w:r>
    </w:p>
    <w:p>
      <w:pPr>
        <w:pStyle w:val="CodeLine"/>
        <w:shd w:fill="F6F8FA"/>
      </w:pPr>
      <w:r>
        <w:rPr>
          <w:rFonts w:ascii="Consolas" w:hAnsi="Consolas" w:eastAsia="Consolas"/>
        </w:rPr>
        <w:t xml:space="preserve">                   &lt;&lt; L" (priority " &lt;&lt; topic.priority &lt;&lt; L")\n";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if (topics.empty()) {</w:t>
      </w:r>
    </w:p>
    <w:p>
      <w:pPr>
        <w:pStyle w:val="CodeLine"/>
        <w:shd w:fill="F6F8FA"/>
      </w:pPr>
      <w:r>
        <w:rPr>
          <w:rFonts w:ascii="Consolas" w:hAnsi="Consolas" w:eastAsia="Consolas"/>
        </w:rPr>
        <w:t xml:space="preserve">        std::wcout &lt;&lt; L"No topics found.\n";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w:t>
      </w:r>
    </w:p>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968"/>
        <w:gridCol w:w="4968"/>
      </w:tblGrid>
      <w:tr>
        <w:tc>
          <w:tcPr>
            <w:tcW w:type="dxa" w:w="4968"/>
            <w:shd w:fill="E8EEF5"/>
          </w:tcPr>
          <w:p>
            <w:pPr>
              <w:pStyle w:val="TableText"/>
            </w:pPr>
            <w:r>
              <w:rPr>
                <w:b/>
              </w:rPr>
              <w:t>Function</w:t>
            </w:r>
          </w:p>
        </w:tc>
        <w:tc>
          <w:tcPr>
            <w:tcW w:type="dxa" w:w="4968"/>
            <w:shd w:fill="E8EEF5"/>
          </w:tcPr>
          <w:p>
            <w:pPr>
              <w:pStyle w:val="TableText"/>
            </w:pPr>
            <w:r>
              <w:rPr>
                <w:b/>
              </w:rPr>
              <w:t>Function này để làm gì?</w:t>
            </w:r>
          </w:p>
        </w:tc>
      </w:tr>
      <w:tr>
        <w:tc>
          <w:tcPr>
            <w:tcW w:type="dxa" w:w="4968"/>
          </w:tcPr>
          <w:p>
            <w:pPr>
              <w:pStyle w:val="TableText"/>
            </w:pPr>
            <w:r>
              <w:t>TopicService::listTopics</w:t>
            </w:r>
          </w:p>
        </w:tc>
        <w:tc>
          <w:tcPr>
            <w:tcW w:type="dxa" w:w="4968"/>
          </w:tcPr>
          <w:p>
            <w:pPr>
              <w:pStyle w:val="TableText"/>
            </w:pPr>
            <w:r>
              <w:t>Goi TopicRepository::getAll va in danh sach topic cho user chon khi add flashcard.</w:t>
            </w:r>
          </w:p>
        </w:tc>
      </w:tr>
    </w:tbl>
    <w:p/>
    <w:p>
      <w:pPr>
        <w:pStyle w:val="Heading2"/>
      </w:pPr>
      <w:r>
        <w:t>include/TopicRepository.h</w:t>
      </w:r>
    </w:p>
    <w:p>
      <w:r>
        <w:t>Topic repository declaration</w:t>
      </w:r>
    </w:p>
    <w:p>
      <w:pPr>
        <w:pStyle w:val="CodeLine"/>
        <w:shd w:fill="F6F8FA"/>
      </w:pPr>
      <w:r>
        <w:rPr>
          <w:rFonts w:ascii="Consolas" w:hAnsi="Consolas" w:eastAsia="Consolas"/>
        </w:rPr>
        <w:t>#pragma once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#include "DbConnection.h"</w:t>
      </w:r>
    </w:p>
    <w:p>
      <w:pPr>
        <w:pStyle w:val="CodeLine"/>
        <w:shd w:fill="F6F8FA"/>
      </w:pPr>
      <w:r>
        <w:rPr>
          <w:rFonts w:ascii="Consolas" w:hAnsi="Consolas" w:eastAsia="Consolas"/>
        </w:rPr>
        <w:t>#include "models/Topic.h"</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#include &lt;vector&gt;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class TopicRepository {</w:t>
      </w:r>
    </w:p>
    <w:p>
      <w:pPr>
        <w:pStyle w:val="CodeLine"/>
        <w:shd w:fill="F6F8FA"/>
      </w:pPr>
      <w:r>
        <w:rPr>
          <w:rFonts w:ascii="Consolas" w:hAnsi="Consolas" w:eastAsia="Consolas"/>
        </w:rPr>
        <w:t>public:</w:t>
      </w:r>
    </w:p>
    <w:p>
      <w:pPr>
        <w:pStyle w:val="CodeLine"/>
        <w:shd w:fill="F6F8FA"/>
      </w:pPr>
      <w:r>
        <w:rPr>
          <w:rFonts w:ascii="Consolas" w:hAnsi="Consolas" w:eastAsia="Consolas"/>
        </w:rPr>
        <w:t xml:space="preserve">    static std::vector&lt;Topic&gt; getAll(DbConnection&amp; db);</w:t>
      </w:r>
    </w:p>
    <w:p>
      <w:pPr>
        <w:pStyle w:val="CodeLine"/>
        <w:shd w:fill="F6F8FA"/>
      </w:pPr>
      <w:r>
        <w:rPr>
          <w:rFonts w:ascii="Consolas" w:hAnsi="Consolas" w:eastAsia="Consolas"/>
        </w:rPr>
        <w:t xml:space="preserve">    static bool exists(DbConnection&amp; db, int topicId);</w:t>
      </w:r>
    </w:p>
    <w:p>
      <w:pPr>
        <w:pStyle w:val="CodeLine"/>
        <w:shd w:fill="F6F8FA"/>
      </w:pPr>
      <w:r>
        <w:rPr>
          <w:rFonts w:ascii="Consolas" w:hAnsi="Consolas" w:eastAsia="Consolas"/>
        </w:rPr>
        <w:t>};</w:t>
      </w:r>
    </w:p>
    <w:p/>
    <w:p>
      <w:r>
        <w:t>File này không có function xử lý chính, nhưng vẫn quan trọng vì nó khai báo dữ liệu, cấu hình build, layout hoặc class/schema.</w:t>
      </w:r>
    </w:p>
    <w:p>
      <w:pPr>
        <w:pStyle w:val="Heading2"/>
      </w:pPr>
      <w:r>
        <w:t>src/TopicRepository.cpp</w:t>
      </w:r>
    </w:p>
    <w:p>
      <w:r>
        <w:t>Topic SQL queries</w:t>
      </w:r>
    </w:p>
    <w:p>
      <w:pPr>
        <w:pStyle w:val="CodeLine"/>
        <w:shd w:fill="F6F8FA"/>
      </w:pPr>
      <w:r>
        <w:rPr>
          <w:rFonts w:ascii="Consolas" w:hAnsi="Consolas" w:eastAsia="Consolas"/>
        </w:rPr>
        <w:t>#include "TopicRepository.h"</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std::vector&lt;Topic&gt; TopicRepository::getAll(DbConnection&amp; db) {</w:t>
      </w:r>
    </w:p>
    <w:p>
      <w:pPr>
        <w:pStyle w:val="CodeLine"/>
        <w:shd w:fill="F6F8FA"/>
      </w:pPr>
      <w:r>
        <w:rPr>
          <w:rFonts w:ascii="Consolas" w:hAnsi="Consolas" w:eastAsia="Consolas"/>
        </w:rPr>
        <w:t xml:space="preserve">    auto rows = db.query(</w:t>
      </w:r>
    </w:p>
    <w:p>
      <w:pPr>
        <w:pStyle w:val="CodeLine"/>
        <w:shd w:fill="F6F8FA"/>
      </w:pPr>
      <w:r>
        <w:rPr>
          <w:rFonts w:ascii="Consolas" w:hAnsi="Consolas" w:eastAsia="Consolas"/>
        </w:rPr>
        <w:t xml:space="preserve">        L"SELECT "</w:t>
      </w:r>
    </w:p>
    <w:p>
      <w:pPr>
        <w:pStyle w:val="CodeLine"/>
        <w:shd w:fill="F6F8FA"/>
      </w:pPr>
      <w:r>
        <w:rPr>
          <w:rFonts w:ascii="Consolas" w:hAnsi="Consolas" w:eastAsia="Consolas"/>
        </w:rPr>
        <w:t xml:space="preserve">        L"t.TopicId, "</w:t>
      </w:r>
    </w:p>
    <w:p>
      <w:pPr>
        <w:pStyle w:val="CodeLine"/>
        <w:shd w:fill="F6F8FA"/>
      </w:pPr>
      <w:r>
        <w:rPr>
          <w:rFonts w:ascii="Consolas" w:hAnsi="Consolas" w:eastAsia="Consolas"/>
        </w:rPr>
        <w:t xml:space="preserve">        L"s.Name AS SubjectName, "</w:t>
      </w:r>
    </w:p>
    <w:p>
      <w:pPr>
        <w:pStyle w:val="CodeLine"/>
        <w:shd w:fill="F6F8FA"/>
      </w:pPr>
      <w:r>
        <w:rPr>
          <w:rFonts w:ascii="Consolas" w:hAnsi="Consolas" w:eastAsia="Consolas"/>
        </w:rPr>
        <w:t xml:space="preserve">        L"t.Name AS TopicName, "</w:t>
      </w:r>
    </w:p>
    <w:p>
      <w:pPr>
        <w:pStyle w:val="CodeLine"/>
        <w:shd w:fill="F6F8FA"/>
      </w:pPr>
      <w:r>
        <w:rPr>
          <w:rFonts w:ascii="Consolas" w:hAnsi="Consolas" w:eastAsia="Consolas"/>
        </w:rPr>
        <w:t xml:space="preserve">        L"t.Priority "</w:t>
      </w:r>
    </w:p>
    <w:p>
      <w:pPr>
        <w:pStyle w:val="CodeLine"/>
        <w:shd w:fill="F6F8FA"/>
      </w:pPr>
      <w:r>
        <w:rPr>
          <w:rFonts w:ascii="Consolas" w:hAnsi="Consolas" w:eastAsia="Consolas"/>
        </w:rPr>
        <w:t xml:space="preserve">        L"FROM dbo.Topics t "</w:t>
      </w:r>
    </w:p>
    <w:p>
      <w:pPr>
        <w:pStyle w:val="CodeLine"/>
        <w:shd w:fill="F6F8FA"/>
      </w:pPr>
      <w:r>
        <w:rPr>
          <w:rFonts w:ascii="Consolas" w:hAnsi="Consolas" w:eastAsia="Consolas"/>
        </w:rPr>
        <w:t xml:space="preserve">        L"JOIN dbo.Subjects s ON t.SubjectId = s.SubjectId "</w:t>
      </w:r>
    </w:p>
    <w:p>
      <w:pPr>
        <w:pStyle w:val="CodeLine"/>
        <w:shd w:fill="F6F8FA"/>
      </w:pPr>
      <w:r>
        <w:rPr>
          <w:rFonts w:ascii="Consolas" w:hAnsi="Consolas" w:eastAsia="Consolas"/>
        </w:rPr>
        <w:t xml:space="preserve">        L"ORDER BY s.Name, t.Name;"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std::vector&lt;Topic&gt; topics;</w:t>
      </w:r>
    </w:p>
    <w:p>
      <w:pPr>
        <w:pStyle w:val="CodeLine"/>
        <w:shd w:fill="F6F8FA"/>
      </w:pPr>
      <w:r>
        <w:rPr>
          <w:rFonts w:ascii="Consolas" w:hAnsi="Consolas" w:eastAsia="Consolas"/>
        </w:rPr>
        <w:t xml:space="preserve">    for (const auto&amp; row : rows) {</w:t>
      </w:r>
    </w:p>
    <w:p>
      <w:pPr>
        <w:pStyle w:val="CodeLine"/>
        <w:shd w:fill="F6F8FA"/>
      </w:pPr>
      <w:r>
        <w:rPr>
          <w:rFonts w:ascii="Consolas" w:hAnsi="Consolas" w:eastAsia="Consolas"/>
        </w:rPr>
        <w:t xml:space="preserve">        Topic topic;</w:t>
      </w:r>
    </w:p>
    <w:p>
      <w:pPr>
        <w:pStyle w:val="CodeLine"/>
        <w:shd w:fill="F6F8FA"/>
      </w:pPr>
      <w:r>
        <w:rPr>
          <w:rFonts w:ascii="Consolas" w:hAnsi="Consolas" w:eastAsia="Consolas"/>
        </w:rPr>
        <w:t xml:space="preserve">        topic.id = std::stoi(row[0]);</w:t>
      </w:r>
    </w:p>
    <w:p>
      <w:pPr>
        <w:pStyle w:val="CodeLine"/>
        <w:shd w:fill="F6F8FA"/>
      </w:pPr>
      <w:r>
        <w:rPr>
          <w:rFonts w:ascii="Consolas" w:hAnsi="Consolas" w:eastAsia="Consolas"/>
        </w:rPr>
        <w:t xml:space="preserve">        topic.subjectName = row[1];</w:t>
      </w:r>
    </w:p>
    <w:p>
      <w:pPr>
        <w:pStyle w:val="CodeLine"/>
        <w:shd w:fill="F6F8FA"/>
      </w:pPr>
      <w:r>
        <w:rPr>
          <w:rFonts w:ascii="Consolas" w:hAnsi="Consolas" w:eastAsia="Consolas"/>
        </w:rPr>
        <w:t xml:space="preserve">        topic.name = row[2];</w:t>
      </w:r>
    </w:p>
    <w:p>
      <w:pPr>
        <w:pStyle w:val="CodeLine"/>
        <w:shd w:fill="F6F8FA"/>
      </w:pPr>
      <w:r>
        <w:rPr>
          <w:rFonts w:ascii="Consolas" w:hAnsi="Consolas" w:eastAsia="Consolas"/>
        </w:rPr>
        <w:t xml:space="preserve">        topic.priority = std::stoi(row[3]);</w:t>
      </w:r>
    </w:p>
    <w:p>
      <w:pPr>
        <w:pStyle w:val="CodeLine"/>
        <w:shd w:fill="F6F8FA"/>
      </w:pPr>
      <w:r>
        <w:rPr>
          <w:rFonts w:ascii="Consolas" w:hAnsi="Consolas" w:eastAsia="Consolas"/>
        </w:rPr>
        <w:t xml:space="preserve">        topics.push_back(topic);</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return topics;</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bool TopicRepository::exists(DbConnection&amp; db, int topicId) {</w:t>
      </w:r>
    </w:p>
    <w:p>
      <w:pPr>
        <w:pStyle w:val="CodeLine"/>
        <w:shd w:fill="F6F8FA"/>
      </w:pPr>
      <w:r>
        <w:rPr>
          <w:rFonts w:ascii="Consolas" w:hAnsi="Consolas" w:eastAsia="Consolas"/>
        </w:rPr>
        <w:t xml:space="preserve">    auto rows = db.query(</w:t>
      </w:r>
    </w:p>
    <w:p>
      <w:pPr>
        <w:pStyle w:val="CodeLine"/>
        <w:shd w:fill="F6F8FA"/>
      </w:pPr>
      <w:r>
        <w:rPr>
          <w:rFonts w:ascii="Consolas" w:hAnsi="Consolas" w:eastAsia="Consolas"/>
        </w:rPr>
        <w:t xml:space="preserve">        L"SELECT COUNT(*) FROM dbo.Topics WHERE TopicId = " +</w:t>
      </w:r>
    </w:p>
    <w:p>
      <w:pPr>
        <w:pStyle w:val="CodeLine"/>
        <w:shd w:fill="F6F8FA"/>
      </w:pPr>
      <w:r>
        <w:rPr>
          <w:rFonts w:ascii="Consolas" w:hAnsi="Consolas" w:eastAsia="Consolas"/>
        </w:rPr>
        <w:t xml:space="preserve">        std::to_wstring(topicId) + L";"</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return !rows.empty() &amp;&amp; !rows[0].empty() &amp;&amp; std::stoi(rows[0][0]) &gt; 0;</w:t>
      </w:r>
    </w:p>
    <w:p>
      <w:pPr>
        <w:pStyle w:val="CodeLine"/>
        <w:shd w:fill="F6F8FA"/>
      </w:pPr>
      <w:r>
        <w:rPr>
          <w:rFonts w:ascii="Consolas" w:hAnsi="Consolas" w:eastAsia="Consolas"/>
        </w:rPr>
        <w:t>}</w:t>
      </w:r>
    </w:p>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968"/>
        <w:gridCol w:w="4968"/>
      </w:tblGrid>
      <w:tr>
        <w:tc>
          <w:tcPr>
            <w:tcW w:type="dxa" w:w="4968"/>
            <w:shd w:fill="E8EEF5"/>
          </w:tcPr>
          <w:p>
            <w:pPr>
              <w:pStyle w:val="TableText"/>
            </w:pPr>
            <w:r>
              <w:rPr>
                <w:b/>
              </w:rPr>
              <w:t>Function</w:t>
            </w:r>
          </w:p>
        </w:tc>
        <w:tc>
          <w:tcPr>
            <w:tcW w:type="dxa" w:w="4968"/>
            <w:shd w:fill="E8EEF5"/>
          </w:tcPr>
          <w:p>
            <w:pPr>
              <w:pStyle w:val="TableText"/>
            </w:pPr>
            <w:r>
              <w:rPr>
                <w:b/>
              </w:rPr>
              <w:t>Function này để làm gì?</w:t>
            </w:r>
          </w:p>
        </w:tc>
      </w:tr>
      <w:tr>
        <w:tc>
          <w:tcPr>
            <w:tcW w:type="dxa" w:w="4968"/>
          </w:tcPr>
          <w:p>
            <w:pPr>
              <w:pStyle w:val="TableText"/>
            </w:pPr>
            <w:r>
              <w:t>TopicRepository::getAll</w:t>
            </w:r>
          </w:p>
        </w:tc>
        <w:tc>
          <w:tcPr>
            <w:tcW w:type="dxa" w:w="4968"/>
          </w:tcPr>
          <w:p>
            <w:pPr>
              <w:pStyle w:val="TableText"/>
            </w:pPr>
            <w:r>
              <w:t>SELECT danh sach topic kem subject name, map thanh vector&lt;Topic&gt;.</w:t>
            </w:r>
          </w:p>
        </w:tc>
      </w:tr>
      <w:tr>
        <w:tc>
          <w:tcPr>
            <w:tcW w:type="dxa" w:w="4968"/>
          </w:tcPr>
          <w:p>
            <w:pPr>
              <w:pStyle w:val="TableText"/>
            </w:pPr>
            <w:r>
              <w:t>TopicRepository::exists</w:t>
            </w:r>
          </w:p>
        </w:tc>
        <w:tc>
          <w:tcPr>
            <w:tcW w:type="dxa" w:w="4968"/>
          </w:tcPr>
          <w:p>
            <w:pPr>
              <w:pStyle w:val="TableText"/>
            </w:pPr>
            <w:r>
              <w:t>Kiem tra TopicId co ton tai khong. Day la lop bao ve app truoc loi foreign key khi add flashcard.</w:t>
            </w:r>
          </w:p>
        </w:tc>
      </w:tr>
    </w:tbl>
    <w:p/>
    <w:p>
      <w:pPr>
        <w:pStyle w:val="Heading2"/>
      </w:pPr>
      <w:r>
        <w:t>include/ReviewService.h</w:t>
      </w:r>
    </w:p>
    <w:p>
      <w:r>
        <w:t>Review service declaration</w:t>
      </w:r>
    </w:p>
    <w:p>
      <w:pPr>
        <w:pStyle w:val="CodeLine"/>
        <w:shd w:fill="F6F8FA"/>
      </w:pPr>
      <w:r>
        <w:rPr>
          <w:rFonts w:ascii="Consolas" w:hAnsi="Consolas" w:eastAsia="Consolas"/>
        </w:rPr>
        <w:t>#pragma once</w:t>
      </w:r>
    </w:p>
    <w:p>
      <w:pPr>
        <w:pStyle w:val="CodeLine"/>
        <w:shd w:fill="F6F8FA"/>
      </w:pPr>
      <w:r>
        <w:rPr>
          <w:rFonts w:ascii="Consolas" w:hAnsi="Consolas" w:eastAsia="Consolas"/>
        </w:rPr>
        <w:t>#include &lt;iostream&gt;</w:t>
      </w:r>
    </w:p>
    <w:p>
      <w:pPr>
        <w:pStyle w:val="CodeLine"/>
        <w:shd w:fill="F6F8FA"/>
      </w:pPr>
      <w:r>
        <w:rPr>
          <w:rFonts w:ascii="Consolas" w:hAnsi="Consolas" w:eastAsia="Consolas"/>
        </w:rPr>
        <w:t>#include "DbConnection.h"</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class ReviewService {</w:t>
      </w:r>
    </w:p>
    <w:p>
      <w:pPr>
        <w:pStyle w:val="CodeLine"/>
        <w:shd w:fill="F6F8FA"/>
      </w:pPr>
      <w:r>
        <w:rPr>
          <w:rFonts w:ascii="Consolas" w:hAnsi="Consolas" w:eastAsia="Consolas"/>
        </w:rPr>
        <w:t>public:</w:t>
      </w:r>
    </w:p>
    <w:p>
      <w:pPr>
        <w:pStyle w:val="CodeLine"/>
        <w:shd w:fill="F6F8FA"/>
      </w:pPr>
      <w:r>
        <w:rPr>
          <w:rFonts w:ascii="Consolas" w:hAnsi="Consolas" w:eastAsia="Consolas"/>
        </w:rPr>
        <w:t xml:space="preserve">    static void reviewDueFlashcards(DbConnection&amp; db);</w:t>
      </w:r>
    </w:p>
    <w:p>
      <w:pPr>
        <w:pStyle w:val="CodeLine"/>
        <w:shd w:fill="F6F8FA"/>
      </w:pPr>
      <w:r>
        <w:rPr>
          <w:rFonts w:ascii="Consolas" w:hAnsi="Consolas" w:eastAsia="Consolas"/>
        </w:rPr>
        <w:t xml:space="preserve">    static void showWeakTopics(DbConnection&amp; db);</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w:t>
      </w:r>
    </w:p>
    <w:p/>
    <w:p>
      <w:r>
        <w:t>File này không có function xử lý chính, nhưng vẫn quan trọng vì nó khai báo dữ liệu, cấu hình build, layout hoặc class/schema.</w:t>
      </w:r>
    </w:p>
    <w:p>
      <w:pPr>
        <w:pStyle w:val="Heading2"/>
      </w:pPr>
      <w:r>
        <w:t>src/ReviewService.cpp</w:t>
      </w:r>
    </w:p>
    <w:p>
      <w:r>
        <w:t>Review user workflow</w:t>
      </w:r>
    </w:p>
    <w:p>
      <w:pPr>
        <w:pStyle w:val="CodeLine"/>
        <w:shd w:fill="F6F8FA"/>
      </w:pPr>
      <w:r>
        <w:rPr>
          <w:rFonts w:ascii="Consolas" w:hAnsi="Consolas" w:eastAsia="Consolas"/>
        </w:rPr>
        <w:t>#include "ReviewService.h"</w:t>
      </w:r>
    </w:p>
    <w:p>
      <w:pPr>
        <w:pStyle w:val="CodeLine"/>
        <w:shd w:fill="F6F8FA"/>
      </w:pPr>
      <w:r>
        <w:rPr>
          <w:rFonts w:ascii="Consolas" w:hAnsi="Consolas" w:eastAsia="Consolas"/>
        </w:rPr>
        <w:t>#include "ReviewRepository.h"</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#include &lt;iostream&gt;</w:t>
      </w:r>
    </w:p>
    <w:p>
      <w:pPr>
        <w:pStyle w:val="CodeLine"/>
        <w:shd w:fill="F6F8FA"/>
      </w:pPr>
      <w:r>
        <w:rPr>
          <w:rFonts w:ascii="Consolas" w:hAnsi="Consolas" w:eastAsia="Consolas"/>
        </w:rPr>
        <w:t>#include &lt;string&gt;</w:t>
      </w:r>
    </w:p>
    <w:p>
      <w:pPr>
        <w:pStyle w:val="CodeLine"/>
        <w:shd w:fill="F6F8FA"/>
      </w:pPr>
      <w:r>
        <w:rPr>
          <w:rFonts w:ascii="Consolas" w:hAnsi="Consolas" w:eastAsia="Consolas"/>
        </w:rPr>
        <w:t>#include "Utils.h"</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void ReviewService::reviewDueFlashcards(DbConnection&amp; db) {</w:t>
      </w:r>
    </w:p>
    <w:p>
      <w:pPr>
        <w:pStyle w:val="CodeLine"/>
        <w:shd w:fill="F6F8FA"/>
      </w:pPr>
      <w:r>
        <w:rPr>
          <w:rFonts w:ascii="Consolas" w:hAnsi="Consolas" w:eastAsia="Consolas"/>
        </w:rPr>
        <w:t xml:space="preserve">    auto reviews = ReviewRepository::getDueFlashcards(db);</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if (reviews.empty()) {</w:t>
      </w:r>
    </w:p>
    <w:p>
      <w:pPr>
        <w:pStyle w:val="CodeLine"/>
        <w:shd w:fill="F6F8FA"/>
      </w:pPr>
      <w:r>
        <w:rPr>
          <w:rFonts w:ascii="Consolas" w:hAnsi="Consolas" w:eastAsia="Consolas"/>
        </w:rPr>
        <w:t xml:space="preserve">        std::wcout &lt;&lt; L"No flashcards are due right now.\n";</w:t>
      </w:r>
    </w:p>
    <w:p>
      <w:pPr>
        <w:pStyle w:val="CodeLine"/>
        <w:shd w:fill="F6F8FA"/>
      </w:pPr>
      <w:r>
        <w:rPr>
          <w:rFonts w:ascii="Consolas" w:hAnsi="Consolas" w:eastAsia="Consolas"/>
        </w:rPr>
        <w:t xml:space="preserve">        return;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for (const auto&amp; review : reviews) {</w:t>
      </w:r>
    </w:p>
    <w:p>
      <w:pPr>
        <w:pStyle w:val="CodeLine"/>
        <w:shd w:fill="F6F8FA"/>
      </w:pPr>
      <w:r>
        <w:rPr>
          <w:rFonts w:ascii="Consolas" w:hAnsi="Consolas" w:eastAsia="Consolas"/>
        </w:rPr>
        <w:t xml:space="preserve">        std::wcout &lt;&lt; L"\n#" &lt;&lt; review.flashcardId</w:t>
      </w:r>
    </w:p>
    <w:p>
      <w:pPr>
        <w:pStyle w:val="CodeLine"/>
        <w:shd w:fill="F6F8FA"/>
      </w:pPr>
      <w:r>
        <w:rPr>
          <w:rFonts w:ascii="Consolas" w:hAnsi="Consolas" w:eastAsia="Consolas"/>
        </w:rPr>
        <w:t xml:space="preserve">                   &lt;&lt; L" [" &lt;&lt; review.subjectName &lt;&lt; L" / " &lt;&lt; review.topicName &lt;&lt; L"]\n";</w:t>
      </w:r>
    </w:p>
    <w:p>
      <w:pPr>
        <w:pStyle w:val="CodeLine"/>
        <w:shd w:fill="F6F8FA"/>
      </w:pPr>
      <w:r>
        <w:rPr>
          <w:rFonts w:ascii="Consolas" w:hAnsi="Consolas" w:eastAsia="Consolas"/>
        </w:rPr>
        <w:t xml:space="preserve">        std::wcout &lt;&lt; L"Q: " &lt;&lt; review.question &lt;&lt; L"\n";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readLine(L"Press Enter to show answer...");</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std::wcout &lt;&lt; L"A: " &lt;&lt; review.answer &lt;&lt; L"\n";</w:t>
      </w:r>
    </w:p>
    <w:p>
      <w:pPr>
        <w:pStyle w:val="CodeLine"/>
        <w:shd w:fill="F6F8FA"/>
      </w:pPr>
      <w:r>
        <w:rPr>
          <w:rFonts w:ascii="Consolas" w:hAnsi="Consolas" w:eastAsia="Consolas"/>
        </w:rPr>
        <w:t xml:space="preserve">        std::wstring result = readLine(L"Correct? (y/n): ");</w:t>
      </w:r>
    </w:p>
    <w:p>
      <w:pPr>
        <w:pStyle w:val="CodeLine"/>
        <w:shd w:fill="F6F8FA"/>
      </w:pPr>
      <w:r>
        <w:rPr>
          <w:rFonts w:ascii="Consolas" w:hAnsi="Consolas" w:eastAsia="Consolas"/>
        </w:rPr>
        <w:t xml:space="preserve">        bool wasCorrect = !result.empty() &amp;&amp; (result[0] == L'y' || result[0] == L'Y');</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ReviewRepository::saveReview(db, review.flashcardId, wasCorrect);</w:t>
      </w:r>
    </w:p>
    <w:p>
      <w:pPr>
        <w:pStyle w:val="CodeLine"/>
        <w:shd w:fill="F6F8FA"/>
      </w:pPr>
      <w:r>
        <w:rPr>
          <w:rFonts w:ascii="Consolas" w:hAnsi="Consolas" w:eastAsia="Consolas"/>
        </w:rPr>
        <w:t xml:space="preserve">        std::wcout &lt;&lt; L"Review saved.\n";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void ReviewService::showWeakTopics(DbConnection&amp; db) {</w:t>
      </w:r>
    </w:p>
    <w:p>
      <w:pPr>
        <w:pStyle w:val="CodeLine"/>
        <w:shd w:fill="F6F8FA"/>
      </w:pPr>
      <w:r>
        <w:rPr>
          <w:rFonts w:ascii="Consolas" w:hAnsi="Consolas" w:eastAsia="Consolas"/>
        </w:rPr>
        <w:t xml:space="preserve">    auto topics = ReviewRepository::getWeakTopics(db);</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std::wcout &lt;&lt; L"\nWeak Topics\n";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for (const auto&amp; topic : topics) {</w:t>
      </w:r>
    </w:p>
    <w:p>
      <w:pPr>
        <w:pStyle w:val="CodeLine"/>
        <w:shd w:fill="F6F8FA"/>
      </w:pPr>
      <w:r>
        <w:rPr>
          <w:rFonts w:ascii="Consolas" w:hAnsi="Consolas" w:eastAsia="Consolas"/>
        </w:rPr>
        <w:t xml:space="preserve">        std::wcout &lt;&lt; L"[" &lt;&lt; topic.subjectName &lt;&lt; L"] " &lt;&lt; topic.topicName</w:t>
      </w:r>
    </w:p>
    <w:p>
      <w:pPr>
        <w:pStyle w:val="CodeLine"/>
        <w:shd w:fill="F6F8FA"/>
      </w:pPr>
      <w:r>
        <w:rPr>
          <w:rFonts w:ascii="Consolas" w:hAnsi="Consolas" w:eastAsia="Consolas"/>
        </w:rPr>
        <w:t xml:space="preserve">                   &lt;&lt; L" - reviews: " &lt;&lt; topic.reviewCount</w:t>
      </w:r>
    </w:p>
    <w:p>
      <w:pPr>
        <w:pStyle w:val="CodeLine"/>
        <w:shd w:fill="F6F8FA"/>
      </w:pPr>
      <w:r>
        <w:rPr>
          <w:rFonts w:ascii="Consolas" w:hAnsi="Consolas" w:eastAsia="Consolas"/>
        </w:rPr>
        <w:t xml:space="preserve">                   &lt;&lt; L", wrong: " &lt;&lt; topic.wrongCount</w:t>
      </w:r>
    </w:p>
    <w:p>
      <w:pPr>
        <w:pStyle w:val="CodeLine"/>
        <w:shd w:fill="F6F8FA"/>
      </w:pPr>
      <w:r>
        <w:rPr>
          <w:rFonts w:ascii="Consolas" w:hAnsi="Consolas" w:eastAsia="Consolas"/>
        </w:rPr>
        <w:t xml:space="preserve">                   &lt;&lt; L", wrong rate: " &lt;&lt; topic.wrongRate &lt;&lt; L"%\n";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if (topics.empty()) {</w:t>
      </w:r>
    </w:p>
    <w:p>
      <w:pPr>
        <w:pStyle w:val="CodeLine"/>
        <w:shd w:fill="F6F8FA"/>
      </w:pPr>
      <w:r>
        <w:rPr>
          <w:rFonts w:ascii="Consolas" w:hAnsi="Consolas" w:eastAsia="Consolas"/>
        </w:rPr>
        <w:t xml:space="preserve">        std::wcout &lt;&lt; L"No review history yet. Review some flashcards first.\n";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w:t>
      </w:r>
    </w:p>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968"/>
        <w:gridCol w:w="4968"/>
      </w:tblGrid>
      <w:tr>
        <w:tc>
          <w:tcPr>
            <w:tcW w:type="dxa" w:w="4968"/>
            <w:shd w:fill="E8EEF5"/>
          </w:tcPr>
          <w:p>
            <w:pPr>
              <w:pStyle w:val="TableText"/>
            </w:pPr>
            <w:r>
              <w:rPr>
                <w:b/>
              </w:rPr>
              <w:t>Function</w:t>
            </w:r>
          </w:p>
        </w:tc>
        <w:tc>
          <w:tcPr>
            <w:tcW w:type="dxa" w:w="4968"/>
            <w:shd w:fill="E8EEF5"/>
          </w:tcPr>
          <w:p>
            <w:pPr>
              <w:pStyle w:val="TableText"/>
            </w:pPr>
            <w:r>
              <w:rPr>
                <w:b/>
              </w:rPr>
              <w:t>Function này để làm gì?</w:t>
            </w:r>
          </w:p>
        </w:tc>
      </w:tr>
      <w:tr>
        <w:tc>
          <w:tcPr>
            <w:tcW w:type="dxa" w:w="4968"/>
          </w:tcPr>
          <w:p>
            <w:pPr>
              <w:pStyle w:val="TableText"/>
            </w:pPr>
            <w:r>
              <w:t>ReviewService::reviewDueFlashcards</w:t>
            </w:r>
          </w:p>
        </w:tc>
        <w:tc>
          <w:tcPr>
            <w:tcW w:type="dxa" w:w="4968"/>
          </w:tcPr>
          <w:p>
            <w:pPr>
              <w:pStyle w:val="TableText"/>
            </w:pPr>
            <w:r>
              <w:t>Lay cac flashcard den han, in cau hoi, doi user bam Enter, hien dap an, hoi dung/sai, roi luu review.</w:t>
            </w:r>
          </w:p>
        </w:tc>
      </w:tr>
      <w:tr>
        <w:tc>
          <w:tcPr>
            <w:tcW w:type="dxa" w:w="4968"/>
          </w:tcPr>
          <w:p>
            <w:pPr>
              <w:pStyle w:val="TableText"/>
            </w:pPr>
            <w:r>
              <w:t>ReviewService::showWeakTopics</w:t>
            </w:r>
          </w:p>
        </w:tc>
        <w:tc>
          <w:tcPr>
            <w:tcW w:type="dxa" w:w="4968"/>
          </w:tcPr>
          <w:p>
            <w:pPr>
              <w:pStyle w:val="TableText"/>
            </w:pPr>
            <w:r>
              <w:t>Lay danh sach topic co ty le sai cao va in ra man hinh.</w:t>
            </w:r>
          </w:p>
        </w:tc>
      </w:tr>
    </w:tbl>
    <w:p/>
    <w:p>
      <w:pPr>
        <w:pStyle w:val="Heading2"/>
      </w:pPr>
      <w:r>
        <w:t>include/ReviewRepository.h</w:t>
      </w:r>
    </w:p>
    <w:p>
      <w:r>
        <w:t>Review repository declaration</w:t>
      </w:r>
    </w:p>
    <w:p>
      <w:pPr>
        <w:pStyle w:val="CodeLine"/>
        <w:shd w:fill="F6F8FA"/>
      </w:pPr>
      <w:r>
        <w:rPr>
          <w:rFonts w:ascii="Consolas" w:hAnsi="Consolas" w:eastAsia="Consolas"/>
        </w:rPr>
        <w:t>#pragma once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#include "DbConnection.h"</w:t>
      </w:r>
    </w:p>
    <w:p>
      <w:pPr>
        <w:pStyle w:val="CodeLine"/>
        <w:shd w:fill="F6F8FA"/>
      </w:pPr>
      <w:r>
        <w:rPr>
          <w:rFonts w:ascii="Consolas" w:hAnsi="Consolas" w:eastAsia="Consolas"/>
        </w:rPr>
        <w:t>#include "models/Review.h"</w:t>
      </w:r>
    </w:p>
    <w:p>
      <w:pPr>
        <w:pStyle w:val="CodeLine"/>
        <w:shd w:fill="F6F8FA"/>
      </w:pPr>
      <w:r>
        <w:rPr>
          <w:rFonts w:ascii="Consolas" w:hAnsi="Consolas" w:eastAsia="Consolas"/>
        </w:rPr>
        <w:t>#include &lt;vector&gt;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class ReviewRepository {</w:t>
      </w:r>
    </w:p>
    <w:p>
      <w:pPr>
        <w:pStyle w:val="CodeLine"/>
        <w:shd w:fill="F6F8FA"/>
      </w:pPr>
      <w:r>
        <w:rPr>
          <w:rFonts w:ascii="Consolas" w:hAnsi="Consolas" w:eastAsia="Consolas"/>
        </w:rPr>
        <w:t>public:</w:t>
      </w:r>
    </w:p>
    <w:p>
      <w:pPr>
        <w:pStyle w:val="CodeLine"/>
        <w:shd w:fill="F6F8FA"/>
      </w:pPr>
      <w:r>
        <w:rPr>
          <w:rFonts w:ascii="Consolas" w:hAnsi="Consolas" w:eastAsia="Consolas"/>
        </w:rPr>
        <w:t xml:space="preserve">    static std::vector&lt;DueReview&gt; getDueFlashcards(DbConnection&amp; db);</w:t>
      </w:r>
    </w:p>
    <w:p>
      <w:pPr>
        <w:pStyle w:val="CodeLine"/>
        <w:shd w:fill="F6F8FA"/>
      </w:pPr>
      <w:r>
        <w:rPr>
          <w:rFonts w:ascii="Consolas" w:hAnsi="Consolas" w:eastAsia="Consolas"/>
        </w:rPr>
        <w:t xml:space="preserve">    static void saveReview(DbConnection&amp; db, int flashcardId, bool wasCorrect);</w:t>
      </w:r>
    </w:p>
    <w:p>
      <w:pPr>
        <w:pStyle w:val="CodeLine"/>
        <w:shd w:fill="F6F8FA"/>
      </w:pPr>
      <w:r>
        <w:rPr>
          <w:rFonts w:ascii="Consolas" w:hAnsi="Consolas" w:eastAsia="Consolas"/>
        </w:rPr>
        <w:t xml:space="preserve">    static std::vector&lt;WeakTopic&gt; getWeakTopics(DbConnection&amp; db);</w:t>
      </w:r>
    </w:p>
    <w:p>
      <w:pPr>
        <w:pStyle w:val="CodeLine"/>
        <w:shd w:fill="F6F8FA"/>
      </w:pPr>
      <w:r>
        <w:rPr>
          <w:rFonts w:ascii="Consolas" w:hAnsi="Consolas" w:eastAsia="Consolas"/>
        </w:rPr>
        <w:t>};</w:t>
      </w:r>
    </w:p>
    <w:p/>
    <w:p>
      <w:r>
        <w:t>File này không có function xử lý chính, nhưng vẫn quan trọng vì nó khai báo dữ liệu, cấu hình build, layout hoặc class/schema.</w:t>
      </w:r>
    </w:p>
    <w:p>
      <w:pPr>
        <w:pStyle w:val="Heading2"/>
      </w:pPr>
      <w:r>
        <w:t>src/ReviewRepository.cpp</w:t>
      </w:r>
    </w:p>
    <w:p>
      <w:r>
        <w:t>Review SQL queries</w:t>
      </w:r>
    </w:p>
    <w:p>
      <w:pPr>
        <w:pStyle w:val="CodeLine"/>
        <w:shd w:fill="F6F8FA"/>
      </w:pPr>
      <w:r>
        <w:rPr>
          <w:rFonts w:ascii="Consolas" w:hAnsi="Consolas" w:eastAsia="Consolas"/>
        </w:rPr>
        <w:t>#include "ReviewRepository.h"</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std::vector&lt;DueReview&gt; ReviewRepository::getDueFlashcards(DbConnection&amp; db) {</w:t>
      </w:r>
    </w:p>
    <w:p>
      <w:pPr>
        <w:pStyle w:val="CodeLine"/>
        <w:shd w:fill="F6F8FA"/>
      </w:pPr>
      <w:r>
        <w:rPr>
          <w:rFonts w:ascii="Consolas" w:hAnsi="Consolas" w:eastAsia="Consolas"/>
        </w:rPr>
        <w:t xml:space="preserve">    auto rows = db.query(</w:t>
      </w:r>
    </w:p>
    <w:p>
      <w:pPr>
        <w:pStyle w:val="CodeLine"/>
        <w:shd w:fill="F6F8FA"/>
      </w:pPr>
      <w:r>
        <w:rPr>
          <w:rFonts w:ascii="Consolas" w:hAnsi="Consolas" w:eastAsia="Consolas"/>
        </w:rPr>
        <w:t xml:space="preserve">        L"SELECT TOP 10 "</w:t>
      </w:r>
    </w:p>
    <w:p>
      <w:pPr>
        <w:pStyle w:val="CodeLine"/>
        <w:shd w:fill="F6F8FA"/>
      </w:pPr>
      <w:r>
        <w:rPr>
          <w:rFonts w:ascii="Consolas" w:hAnsi="Consolas" w:eastAsia="Consolas"/>
        </w:rPr>
        <w:t xml:space="preserve">        L"f.FlashcardId, "</w:t>
      </w:r>
    </w:p>
    <w:p>
      <w:pPr>
        <w:pStyle w:val="CodeLine"/>
        <w:shd w:fill="F6F8FA"/>
      </w:pPr>
      <w:r>
        <w:rPr>
          <w:rFonts w:ascii="Consolas" w:hAnsi="Consolas" w:eastAsia="Consolas"/>
        </w:rPr>
        <w:t xml:space="preserve">        L"s.Name AS SubjectName, "</w:t>
      </w:r>
    </w:p>
    <w:p>
      <w:pPr>
        <w:pStyle w:val="CodeLine"/>
        <w:shd w:fill="F6F8FA"/>
      </w:pPr>
      <w:r>
        <w:rPr>
          <w:rFonts w:ascii="Consolas" w:hAnsi="Consolas" w:eastAsia="Consolas"/>
        </w:rPr>
        <w:t xml:space="preserve">        L"t.Name AS TopicName, "</w:t>
      </w:r>
    </w:p>
    <w:p>
      <w:pPr>
        <w:pStyle w:val="CodeLine"/>
        <w:shd w:fill="F6F8FA"/>
      </w:pPr>
      <w:r>
        <w:rPr>
          <w:rFonts w:ascii="Consolas" w:hAnsi="Consolas" w:eastAsia="Consolas"/>
        </w:rPr>
        <w:t xml:space="preserve">        L"f.Question, "</w:t>
      </w:r>
    </w:p>
    <w:p>
      <w:pPr>
        <w:pStyle w:val="CodeLine"/>
        <w:shd w:fill="F6F8FA"/>
      </w:pPr>
      <w:r>
        <w:rPr>
          <w:rFonts w:ascii="Consolas" w:hAnsi="Consolas" w:eastAsia="Consolas"/>
        </w:rPr>
        <w:t xml:space="preserve">        L"f.Answer "</w:t>
      </w:r>
    </w:p>
    <w:p>
      <w:pPr>
        <w:pStyle w:val="CodeLine"/>
        <w:shd w:fill="F6F8FA"/>
      </w:pPr>
      <w:r>
        <w:rPr>
          <w:rFonts w:ascii="Consolas" w:hAnsi="Consolas" w:eastAsia="Consolas"/>
        </w:rPr>
        <w:t xml:space="preserve">        L"FROM dbo.Flashcards f "</w:t>
      </w:r>
    </w:p>
    <w:p>
      <w:pPr>
        <w:pStyle w:val="CodeLine"/>
        <w:shd w:fill="F6F8FA"/>
      </w:pPr>
      <w:r>
        <w:rPr>
          <w:rFonts w:ascii="Consolas" w:hAnsi="Consolas" w:eastAsia="Consolas"/>
        </w:rPr>
        <w:t xml:space="preserve">        L"JOIN dbo.Topics t ON f.TopicId = t.TopicId "</w:t>
      </w:r>
    </w:p>
    <w:p>
      <w:pPr>
        <w:pStyle w:val="CodeLine"/>
        <w:shd w:fill="F6F8FA"/>
      </w:pPr>
      <w:r>
        <w:rPr>
          <w:rFonts w:ascii="Consolas" w:hAnsi="Consolas" w:eastAsia="Consolas"/>
        </w:rPr>
        <w:t xml:space="preserve">        L"JOIN dbo.Subjects s ON t.SubjectId = s.SubjectId "</w:t>
      </w:r>
    </w:p>
    <w:p>
      <w:pPr>
        <w:pStyle w:val="CodeLine"/>
        <w:shd w:fill="F6F8FA"/>
      </w:pPr>
      <w:r>
        <w:rPr>
          <w:rFonts w:ascii="Consolas" w:hAnsi="Consolas" w:eastAsia="Consolas"/>
        </w:rPr>
        <w:t xml:space="preserve">        L"WHERE f.NextReviewAt &lt;= SYSUTCDATETIME() "</w:t>
      </w:r>
    </w:p>
    <w:p>
      <w:pPr>
        <w:pStyle w:val="CodeLine"/>
        <w:shd w:fill="F6F8FA"/>
      </w:pPr>
      <w:r>
        <w:rPr>
          <w:rFonts w:ascii="Consolas" w:hAnsi="Consolas" w:eastAsia="Consolas"/>
        </w:rPr>
        <w:t xml:space="preserve">        L"ORDER BY f.Difficulty DESC, f.NextReviewAt ASC;"</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std::vector&lt;DueReview&gt; reviews;</w:t>
      </w:r>
    </w:p>
    <w:p>
      <w:pPr>
        <w:pStyle w:val="CodeLine"/>
        <w:shd w:fill="F6F8FA"/>
      </w:pPr>
      <w:r>
        <w:rPr>
          <w:rFonts w:ascii="Consolas" w:hAnsi="Consolas" w:eastAsia="Consolas"/>
        </w:rPr>
        <w:t xml:space="preserve">    for (const auto&amp; row : rows) {</w:t>
      </w:r>
    </w:p>
    <w:p>
      <w:pPr>
        <w:pStyle w:val="CodeLine"/>
        <w:shd w:fill="F6F8FA"/>
      </w:pPr>
      <w:r>
        <w:rPr>
          <w:rFonts w:ascii="Consolas" w:hAnsi="Consolas" w:eastAsia="Consolas"/>
        </w:rPr>
        <w:t xml:space="preserve">        DueReview review;</w:t>
      </w:r>
    </w:p>
    <w:p>
      <w:pPr>
        <w:pStyle w:val="CodeLine"/>
        <w:shd w:fill="F6F8FA"/>
      </w:pPr>
      <w:r>
        <w:rPr>
          <w:rFonts w:ascii="Consolas" w:hAnsi="Consolas" w:eastAsia="Consolas"/>
        </w:rPr>
        <w:t xml:space="preserve">        review.flashcardId = std::stoi(row[0]);</w:t>
      </w:r>
    </w:p>
    <w:p>
      <w:pPr>
        <w:pStyle w:val="CodeLine"/>
        <w:shd w:fill="F6F8FA"/>
      </w:pPr>
      <w:r>
        <w:rPr>
          <w:rFonts w:ascii="Consolas" w:hAnsi="Consolas" w:eastAsia="Consolas"/>
        </w:rPr>
        <w:t xml:space="preserve">        review.subjectName = row[1];</w:t>
      </w:r>
    </w:p>
    <w:p>
      <w:pPr>
        <w:pStyle w:val="CodeLine"/>
        <w:shd w:fill="F6F8FA"/>
      </w:pPr>
      <w:r>
        <w:rPr>
          <w:rFonts w:ascii="Consolas" w:hAnsi="Consolas" w:eastAsia="Consolas"/>
        </w:rPr>
        <w:t xml:space="preserve">        review.topicName = row[2];</w:t>
      </w:r>
    </w:p>
    <w:p>
      <w:pPr>
        <w:pStyle w:val="CodeLine"/>
        <w:shd w:fill="F6F8FA"/>
      </w:pPr>
      <w:r>
        <w:rPr>
          <w:rFonts w:ascii="Consolas" w:hAnsi="Consolas" w:eastAsia="Consolas"/>
        </w:rPr>
        <w:t xml:space="preserve">        review.question = row[3];</w:t>
      </w:r>
    </w:p>
    <w:p>
      <w:pPr>
        <w:pStyle w:val="CodeLine"/>
        <w:shd w:fill="F6F8FA"/>
      </w:pPr>
      <w:r>
        <w:rPr>
          <w:rFonts w:ascii="Consolas" w:hAnsi="Consolas" w:eastAsia="Consolas"/>
        </w:rPr>
        <w:t xml:space="preserve">        review.answer = row[4];</w:t>
      </w:r>
    </w:p>
    <w:p>
      <w:pPr>
        <w:pStyle w:val="CodeLine"/>
        <w:shd w:fill="F6F8FA"/>
      </w:pPr>
      <w:r>
        <w:rPr>
          <w:rFonts w:ascii="Consolas" w:hAnsi="Consolas" w:eastAsia="Consolas"/>
        </w:rPr>
        <w:t xml:space="preserve">        reviews.push_back(review);</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return reviews;</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void ReviewRepository::saveReview(DbConnection&amp; db, int flashcardId, bool wasCorrect) {</w:t>
      </w:r>
    </w:p>
    <w:p>
      <w:pPr>
        <w:pStyle w:val="CodeLine"/>
        <w:shd w:fill="F6F8FA"/>
      </w:pPr>
      <w:r>
        <w:rPr>
          <w:rFonts w:ascii="Consolas" w:hAnsi="Consolas" w:eastAsia="Consolas"/>
        </w:rPr>
        <w:t xml:space="preserve">    std::wstring correctValue = wasCorrect ? L"1" : L"0";</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db.execute(</w:t>
      </w:r>
    </w:p>
    <w:p>
      <w:pPr>
        <w:pStyle w:val="CodeLine"/>
        <w:shd w:fill="F6F8FA"/>
      </w:pPr>
      <w:r>
        <w:rPr>
          <w:rFonts w:ascii="Consolas" w:hAnsi="Consolas" w:eastAsia="Consolas"/>
        </w:rPr>
        <w:t xml:space="preserve">        L"INSERT INTO dbo.ReviewLogs (FlashcardId, WasCorrect) VALUES (" +</w:t>
      </w:r>
    </w:p>
    <w:p>
      <w:pPr>
        <w:pStyle w:val="CodeLine"/>
        <w:shd w:fill="F6F8FA"/>
      </w:pPr>
      <w:r>
        <w:rPr>
          <w:rFonts w:ascii="Consolas" w:hAnsi="Consolas" w:eastAsia="Consolas"/>
        </w:rPr>
        <w:t xml:space="preserve">        std::to_wstring(flashcardId) + L", " + correctValue + L");"</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db.execute(</w:t>
      </w:r>
    </w:p>
    <w:p>
      <w:pPr>
        <w:pStyle w:val="CodeLine"/>
        <w:shd w:fill="F6F8FA"/>
      </w:pPr>
      <w:r>
        <w:rPr>
          <w:rFonts w:ascii="Consolas" w:hAnsi="Consolas" w:eastAsia="Consolas"/>
        </w:rPr>
        <w:t xml:space="preserve">        L"UPDATE dbo.Flashcards "</w:t>
      </w:r>
    </w:p>
    <w:p>
      <w:pPr>
        <w:pStyle w:val="CodeLine"/>
        <w:shd w:fill="F6F8FA"/>
      </w:pPr>
      <w:r>
        <w:rPr>
          <w:rFonts w:ascii="Consolas" w:hAnsi="Consolas" w:eastAsia="Consolas"/>
        </w:rPr>
        <w:t xml:space="preserve">        L"SET ReviewIntervalDays = CASE "</w:t>
      </w:r>
    </w:p>
    <w:p>
      <w:pPr>
        <w:pStyle w:val="CodeLine"/>
        <w:shd w:fill="F6F8FA"/>
      </w:pPr>
      <w:r>
        <w:rPr>
          <w:rFonts w:ascii="Consolas" w:hAnsi="Consolas" w:eastAsia="Consolas"/>
        </w:rPr>
        <w:t xml:space="preserve">        L"WHEN " + correctValue + L" = 1 THEN "</w:t>
      </w:r>
    </w:p>
    <w:p>
      <w:pPr>
        <w:pStyle w:val="CodeLine"/>
        <w:shd w:fill="F6F8FA"/>
      </w:pPr>
      <w:r>
        <w:rPr>
          <w:rFonts w:ascii="Consolas" w:hAnsi="Consolas" w:eastAsia="Consolas"/>
        </w:rPr>
        <w:t xml:space="preserve">        L"CASE WHEN ReviewIntervalDays * 2 &gt; 30 THEN 30 ELSE ReviewIntervalDays * 2 END "</w:t>
      </w:r>
    </w:p>
    <w:p>
      <w:pPr>
        <w:pStyle w:val="CodeLine"/>
        <w:shd w:fill="F6F8FA"/>
      </w:pPr>
      <w:r>
        <w:rPr>
          <w:rFonts w:ascii="Consolas" w:hAnsi="Consolas" w:eastAsia="Consolas"/>
        </w:rPr>
        <w:t xml:space="preserve">        L"ELSE 1 END, "</w:t>
      </w:r>
    </w:p>
    <w:p>
      <w:pPr>
        <w:pStyle w:val="CodeLine"/>
        <w:shd w:fill="F6F8FA"/>
      </w:pPr>
      <w:r>
        <w:rPr>
          <w:rFonts w:ascii="Consolas" w:hAnsi="Consolas" w:eastAsia="Consolas"/>
        </w:rPr>
        <w:t xml:space="preserve">        L"NextReviewAt = DATEADD(day, CASE "</w:t>
      </w:r>
    </w:p>
    <w:p>
      <w:pPr>
        <w:pStyle w:val="CodeLine"/>
        <w:shd w:fill="F6F8FA"/>
      </w:pPr>
      <w:r>
        <w:rPr>
          <w:rFonts w:ascii="Consolas" w:hAnsi="Consolas" w:eastAsia="Consolas"/>
        </w:rPr>
        <w:t xml:space="preserve">        L"WHEN " + correctValue + L" = 1 THEN "</w:t>
      </w:r>
    </w:p>
    <w:p>
      <w:pPr>
        <w:pStyle w:val="CodeLine"/>
        <w:shd w:fill="F6F8FA"/>
      </w:pPr>
      <w:r>
        <w:rPr>
          <w:rFonts w:ascii="Consolas" w:hAnsi="Consolas" w:eastAsia="Consolas"/>
        </w:rPr>
        <w:t xml:space="preserve">        L"CASE WHEN ReviewIntervalDays * 2 &gt; 30 THEN 30 ELSE ReviewIntervalDays * 2 END "</w:t>
      </w:r>
    </w:p>
    <w:p>
      <w:pPr>
        <w:pStyle w:val="CodeLine"/>
        <w:shd w:fill="F6F8FA"/>
      </w:pPr>
      <w:r>
        <w:rPr>
          <w:rFonts w:ascii="Consolas" w:hAnsi="Consolas" w:eastAsia="Consolas"/>
        </w:rPr>
        <w:t xml:space="preserve">        L"ELSE 1 END, SYSUTCDATETIME()) "</w:t>
      </w:r>
    </w:p>
    <w:p>
      <w:pPr>
        <w:pStyle w:val="CodeLine"/>
        <w:shd w:fill="F6F8FA"/>
      </w:pPr>
      <w:r>
        <w:rPr>
          <w:rFonts w:ascii="Consolas" w:hAnsi="Consolas" w:eastAsia="Consolas"/>
        </w:rPr>
        <w:t xml:space="preserve">        L"WHERE FlashcardId = " + std::to_wstring(flashcardId) + L";"</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std::vector&lt;WeakTopic&gt; ReviewRepository::getWeakTopics(DbConnection&amp; db) {</w:t>
      </w:r>
    </w:p>
    <w:p>
      <w:pPr>
        <w:pStyle w:val="CodeLine"/>
        <w:shd w:fill="F6F8FA"/>
      </w:pPr>
      <w:r>
        <w:rPr>
          <w:rFonts w:ascii="Consolas" w:hAnsi="Consolas" w:eastAsia="Consolas"/>
        </w:rPr>
        <w:t xml:space="preserve">    auto rows = db.query(</w:t>
      </w:r>
    </w:p>
    <w:p>
      <w:pPr>
        <w:pStyle w:val="CodeLine"/>
        <w:shd w:fill="F6F8FA"/>
      </w:pPr>
      <w:r>
        <w:rPr>
          <w:rFonts w:ascii="Consolas" w:hAnsi="Consolas" w:eastAsia="Consolas"/>
        </w:rPr>
        <w:t xml:space="preserve">        L"SELECT TOP 10 "</w:t>
      </w:r>
    </w:p>
    <w:p>
      <w:pPr>
        <w:pStyle w:val="CodeLine"/>
        <w:shd w:fill="F6F8FA"/>
      </w:pPr>
      <w:r>
        <w:rPr>
          <w:rFonts w:ascii="Consolas" w:hAnsi="Consolas" w:eastAsia="Consolas"/>
        </w:rPr>
        <w:t xml:space="preserve">        L"s.Name AS SubjectName, "</w:t>
      </w:r>
    </w:p>
    <w:p>
      <w:pPr>
        <w:pStyle w:val="CodeLine"/>
        <w:shd w:fill="F6F8FA"/>
      </w:pPr>
      <w:r>
        <w:rPr>
          <w:rFonts w:ascii="Consolas" w:hAnsi="Consolas" w:eastAsia="Consolas"/>
        </w:rPr>
        <w:t xml:space="preserve">        L"t.Name AS TopicName, "</w:t>
      </w:r>
    </w:p>
    <w:p>
      <w:pPr>
        <w:pStyle w:val="CodeLine"/>
        <w:shd w:fill="F6F8FA"/>
      </w:pPr>
      <w:r>
        <w:rPr>
          <w:rFonts w:ascii="Consolas" w:hAnsi="Consolas" w:eastAsia="Consolas"/>
        </w:rPr>
        <w:t xml:space="preserve">        L"COUNT(rl.ReviewLogId) AS ReviewCount, "</w:t>
      </w:r>
    </w:p>
    <w:p>
      <w:pPr>
        <w:pStyle w:val="CodeLine"/>
        <w:shd w:fill="F6F8FA"/>
      </w:pPr>
      <w:r>
        <w:rPr>
          <w:rFonts w:ascii="Consolas" w:hAnsi="Consolas" w:eastAsia="Consolas"/>
        </w:rPr>
        <w:t xml:space="preserve">        L"SUM(CASE WHEN rl.WasCorrect = 0 THEN 1 ELSE 0 END) AS WrongCount, "</w:t>
      </w:r>
    </w:p>
    <w:p>
      <w:pPr>
        <w:pStyle w:val="CodeLine"/>
        <w:shd w:fill="F6F8FA"/>
      </w:pPr>
      <w:r>
        <w:rPr>
          <w:rFonts w:ascii="Consolas" w:hAnsi="Consolas" w:eastAsia="Consolas"/>
        </w:rPr>
        <w:t xml:space="preserve">        L"CAST(100.0 * SUM(CASE WHEN rl.WasCorrect = 0 THEN 1 ELSE 0 END) / COUNT(rl.ReviewLogId) AS DECIMAL(5,2)) AS WrongRate "</w:t>
      </w:r>
    </w:p>
    <w:p>
      <w:pPr>
        <w:pStyle w:val="CodeLine"/>
        <w:shd w:fill="F6F8FA"/>
      </w:pPr>
      <w:r>
        <w:rPr>
          <w:rFonts w:ascii="Consolas" w:hAnsi="Consolas" w:eastAsia="Consolas"/>
        </w:rPr>
        <w:t xml:space="preserve">        L"FROM dbo.ReviewLogs rl "</w:t>
      </w:r>
    </w:p>
    <w:p>
      <w:pPr>
        <w:pStyle w:val="CodeLine"/>
        <w:shd w:fill="F6F8FA"/>
      </w:pPr>
      <w:r>
        <w:rPr>
          <w:rFonts w:ascii="Consolas" w:hAnsi="Consolas" w:eastAsia="Consolas"/>
        </w:rPr>
        <w:t xml:space="preserve">        L"JOIN dbo.Flashcards f ON rl.FlashcardId = f.FlashcardId "</w:t>
      </w:r>
    </w:p>
    <w:p>
      <w:pPr>
        <w:pStyle w:val="CodeLine"/>
        <w:shd w:fill="F6F8FA"/>
      </w:pPr>
      <w:r>
        <w:rPr>
          <w:rFonts w:ascii="Consolas" w:hAnsi="Consolas" w:eastAsia="Consolas"/>
        </w:rPr>
        <w:t xml:space="preserve">        L"JOIN dbo.Topics t ON f.TopicId = t.TopicId "</w:t>
      </w:r>
    </w:p>
    <w:p>
      <w:pPr>
        <w:pStyle w:val="CodeLine"/>
        <w:shd w:fill="F6F8FA"/>
      </w:pPr>
      <w:r>
        <w:rPr>
          <w:rFonts w:ascii="Consolas" w:hAnsi="Consolas" w:eastAsia="Consolas"/>
        </w:rPr>
        <w:t xml:space="preserve">        L"JOIN dbo.Subjects s ON t.SubjectId = s.SubjectId "</w:t>
      </w:r>
    </w:p>
    <w:p>
      <w:pPr>
        <w:pStyle w:val="CodeLine"/>
        <w:shd w:fill="F6F8FA"/>
      </w:pPr>
      <w:r>
        <w:rPr>
          <w:rFonts w:ascii="Consolas" w:hAnsi="Consolas" w:eastAsia="Consolas"/>
        </w:rPr>
        <w:t xml:space="preserve">        L"GROUP BY s.Name, t.Name "</w:t>
      </w:r>
    </w:p>
    <w:p>
      <w:pPr>
        <w:pStyle w:val="CodeLine"/>
        <w:shd w:fill="F6F8FA"/>
      </w:pPr>
      <w:r>
        <w:rPr>
          <w:rFonts w:ascii="Consolas" w:hAnsi="Consolas" w:eastAsia="Consolas"/>
        </w:rPr>
        <w:t xml:space="preserve">        L"HAVING COUNT(rl.ReviewLogId) &gt; 0 "</w:t>
      </w:r>
    </w:p>
    <w:p>
      <w:pPr>
        <w:pStyle w:val="CodeLine"/>
        <w:shd w:fill="F6F8FA"/>
      </w:pPr>
      <w:r>
        <w:rPr>
          <w:rFonts w:ascii="Consolas" w:hAnsi="Consolas" w:eastAsia="Consolas"/>
        </w:rPr>
        <w:t xml:space="preserve">        L"ORDER BY WrongRate DESC, ReviewCount DESC;"</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std::vector&lt;WeakTopic&gt; topics;</w:t>
      </w:r>
    </w:p>
    <w:p>
      <w:pPr>
        <w:pStyle w:val="CodeLine"/>
        <w:shd w:fill="F6F8FA"/>
      </w:pPr>
      <w:r>
        <w:rPr>
          <w:rFonts w:ascii="Consolas" w:hAnsi="Consolas" w:eastAsia="Consolas"/>
        </w:rPr>
        <w:t xml:space="preserve">    for (const auto&amp; row : rows) {</w:t>
      </w:r>
    </w:p>
    <w:p>
      <w:pPr>
        <w:pStyle w:val="CodeLine"/>
        <w:shd w:fill="F6F8FA"/>
      </w:pPr>
      <w:r>
        <w:rPr>
          <w:rFonts w:ascii="Consolas" w:hAnsi="Consolas" w:eastAsia="Consolas"/>
        </w:rPr>
        <w:t xml:space="preserve">        WeakTopic topic;</w:t>
      </w:r>
    </w:p>
    <w:p>
      <w:pPr>
        <w:pStyle w:val="CodeLine"/>
        <w:shd w:fill="F6F8FA"/>
      </w:pPr>
      <w:r>
        <w:rPr>
          <w:rFonts w:ascii="Consolas" w:hAnsi="Consolas" w:eastAsia="Consolas"/>
        </w:rPr>
        <w:t xml:space="preserve">        topic.subjectName = row[0];</w:t>
      </w:r>
    </w:p>
    <w:p>
      <w:pPr>
        <w:pStyle w:val="CodeLine"/>
        <w:shd w:fill="F6F8FA"/>
      </w:pPr>
      <w:r>
        <w:rPr>
          <w:rFonts w:ascii="Consolas" w:hAnsi="Consolas" w:eastAsia="Consolas"/>
        </w:rPr>
        <w:t xml:space="preserve">        topic.topicName = row[1];</w:t>
      </w:r>
    </w:p>
    <w:p>
      <w:pPr>
        <w:pStyle w:val="CodeLine"/>
        <w:shd w:fill="F6F8FA"/>
      </w:pPr>
      <w:r>
        <w:rPr>
          <w:rFonts w:ascii="Consolas" w:hAnsi="Consolas" w:eastAsia="Consolas"/>
        </w:rPr>
        <w:t xml:space="preserve">        topic.reviewCount = std::stoi(row[2]);</w:t>
      </w:r>
    </w:p>
    <w:p>
      <w:pPr>
        <w:pStyle w:val="CodeLine"/>
        <w:shd w:fill="F6F8FA"/>
      </w:pPr>
      <w:r>
        <w:rPr>
          <w:rFonts w:ascii="Consolas" w:hAnsi="Consolas" w:eastAsia="Consolas"/>
        </w:rPr>
        <w:t xml:space="preserve">        topic.wrongCount = std::stoi(row[3]);</w:t>
      </w:r>
    </w:p>
    <w:p>
      <w:pPr>
        <w:pStyle w:val="CodeLine"/>
        <w:shd w:fill="F6F8FA"/>
      </w:pPr>
      <w:r>
        <w:rPr>
          <w:rFonts w:ascii="Consolas" w:hAnsi="Consolas" w:eastAsia="Consolas"/>
        </w:rPr>
        <w:t xml:space="preserve">        topic.wrongRate = row[4];</w:t>
      </w:r>
    </w:p>
    <w:p>
      <w:pPr>
        <w:pStyle w:val="CodeLine"/>
        <w:shd w:fill="F6F8FA"/>
      </w:pPr>
      <w:r>
        <w:rPr>
          <w:rFonts w:ascii="Consolas" w:hAnsi="Consolas" w:eastAsia="Consolas"/>
        </w:rPr>
        <w:t xml:space="preserve">        topics.push_back(topic);</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return topics;</w:t>
      </w:r>
    </w:p>
    <w:p>
      <w:pPr>
        <w:pStyle w:val="CodeLine"/>
        <w:shd w:fill="F6F8FA"/>
      </w:pPr>
      <w:r>
        <w:rPr>
          <w:rFonts w:ascii="Consolas" w:hAnsi="Consolas" w:eastAsia="Consolas"/>
        </w:rPr>
        <w:t>}</w:t>
      </w:r>
    </w:p>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968"/>
        <w:gridCol w:w="4968"/>
      </w:tblGrid>
      <w:tr>
        <w:tc>
          <w:tcPr>
            <w:tcW w:type="dxa" w:w="4968"/>
            <w:shd w:fill="E8EEF5"/>
          </w:tcPr>
          <w:p>
            <w:pPr>
              <w:pStyle w:val="TableText"/>
            </w:pPr>
            <w:r>
              <w:rPr>
                <w:b/>
              </w:rPr>
              <w:t>Function</w:t>
            </w:r>
          </w:p>
        </w:tc>
        <w:tc>
          <w:tcPr>
            <w:tcW w:type="dxa" w:w="4968"/>
            <w:shd w:fill="E8EEF5"/>
          </w:tcPr>
          <w:p>
            <w:pPr>
              <w:pStyle w:val="TableText"/>
            </w:pPr>
            <w:r>
              <w:rPr>
                <w:b/>
              </w:rPr>
              <w:t>Function này để làm gì?</w:t>
            </w:r>
          </w:p>
        </w:tc>
      </w:tr>
      <w:tr>
        <w:tc>
          <w:tcPr>
            <w:tcW w:type="dxa" w:w="4968"/>
          </w:tcPr>
          <w:p>
            <w:pPr>
              <w:pStyle w:val="TableText"/>
            </w:pPr>
            <w:r>
              <w:t>ReviewRepository::getDueFlashcards</w:t>
            </w:r>
          </w:p>
        </w:tc>
        <w:tc>
          <w:tcPr>
            <w:tcW w:type="dxa" w:w="4968"/>
          </w:tcPr>
          <w:p>
            <w:pPr>
              <w:pStyle w:val="TableText"/>
            </w:pPr>
            <w:r>
              <w:t>SELECT TOP 10 flashcards co NextReviewAt &lt;= SYSUTCDATETIME, uu tien difficulty cao va den han som.</w:t>
            </w:r>
          </w:p>
        </w:tc>
      </w:tr>
      <w:tr>
        <w:tc>
          <w:tcPr>
            <w:tcW w:type="dxa" w:w="4968"/>
          </w:tcPr>
          <w:p>
            <w:pPr>
              <w:pStyle w:val="TableText"/>
            </w:pPr>
            <w:r>
              <w:t>ReviewRepository::saveReview</w:t>
            </w:r>
          </w:p>
        </w:tc>
        <w:tc>
          <w:tcPr>
            <w:tcW w:type="dxa" w:w="4968"/>
          </w:tcPr>
          <w:p>
            <w:pPr>
              <w:pStyle w:val="TableText"/>
            </w:pPr>
            <w:r>
              <w:t>INSERT vao ReviewLogs, sau do UPDATE Flashcards de tinh ReviewIntervalDays va NextReviewAt theo dung/sai.</w:t>
            </w:r>
          </w:p>
        </w:tc>
      </w:tr>
      <w:tr>
        <w:tc>
          <w:tcPr>
            <w:tcW w:type="dxa" w:w="4968"/>
          </w:tcPr>
          <w:p>
            <w:pPr>
              <w:pStyle w:val="TableText"/>
            </w:pPr>
            <w:r>
              <w:t>ReviewRepository::getWeakTopics</w:t>
            </w:r>
          </w:p>
        </w:tc>
        <w:tc>
          <w:tcPr>
            <w:tcW w:type="dxa" w:w="4968"/>
          </w:tcPr>
          <w:p>
            <w:pPr>
              <w:pStyle w:val="TableText"/>
            </w:pPr>
            <w:r>
              <w:t>Aggregate ReviewLogs theo subject/topic de tinh reviewCount, wrongCount va wrongRate.</w:t>
            </w:r>
          </w:p>
        </w:tc>
      </w:tr>
    </w:tbl>
    <w:p/>
    <w:p>
      <w:pPr>
        <w:pStyle w:val="Heading2"/>
      </w:pPr>
      <w:r>
        <w:t>include/StatisticsService.h</w:t>
      </w:r>
    </w:p>
    <w:p>
      <w:r>
        <w:t>Statistics service declaration</w:t>
      </w:r>
    </w:p>
    <w:p>
      <w:pPr>
        <w:pStyle w:val="CodeLine"/>
        <w:shd w:fill="F6F8FA"/>
      </w:pPr>
      <w:r>
        <w:rPr>
          <w:rFonts w:ascii="Consolas" w:hAnsi="Consolas" w:eastAsia="Consolas"/>
        </w:rPr>
        <w:t>#pragma once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#include "DbConnection.h"</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class StatisticsService {</w:t>
      </w:r>
    </w:p>
    <w:p>
      <w:pPr>
        <w:pStyle w:val="CodeLine"/>
        <w:shd w:fill="F6F8FA"/>
      </w:pPr>
      <w:r>
        <w:rPr>
          <w:rFonts w:ascii="Consolas" w:hAnsi="Consolas" w:eastAsia="Consolas"/>
        </w:rPr>
        <w:t>public:</w:t>
      </w:r>
    </w:p>
    <w:p>
      <w:pPr>
        <w:pStyle w:val="CodeLine"/>
        <w:shd w:fill="F6F8FA"/>
      </w:pPr>
      <w:r>
        <w:rPr>
          <w:rFonts w:ascii="Consolas" w:hAnsi="Consolas" w:eastAsia="Consolas"/>
        </w:rPr>
        <w:t xml:space="preserve">    static void showStudyStatistics(DbConnection&amp; db);</w:t>
      </w:r>
    </w:p>
    <w:p>
      <w:pPr>
        <w:pStyle w:val="CodeLine"/>
        <w:shd w:fill="F6F8FA"/>
      </w:pPr>
      <w:r>
        <w:rPr>
          <w:rFonts w:ascii="Consolas" w:hAnsi="Consolas" w:eastAsia="Consolas"/>
        </w:rPr>
        <w:t>};</w:t>
      </w:r>
    </w:p>
    <w:p/>
    <w:p>
      <w:r>
        <w:t>File này không có function xử lý chính, nhưng vẫn quan trọng vì nó khai báo dữ liệu, cấu hình build, layout hoặc class/schema.</w:t>
      </w:r>
    </w:p>
    <w:p>
      <w:pPr>
        <w:pStyle w:val="Heading2"/>
      </w:pPr>
      <w:r>
        <w:t>src/StatisticsService.cpp</w:t>
      </w:r>
    </w:p>
    <w:p>
      <w:r>
        <w:t>Statistics display workflow</w:t>
      </w:r>
    </w:p>
    <w:p>
      <w:pPr>
        <w:pStyle w:val="CodeLine"/>
        <w:shd w:fill="F6F8FA"/>
      </w:pPr>
      <w:r>
        <w:rPr>
          <w:rFonts w:ascii="Consolas" w:hAnsi="Consolas" w:eastAsia="Consolas"/>
        </w:rPr>
        <w:t>#include "StatisticsService.h"</w:t>
      </w:r>
    </w:p>
    <w:p>
      <w:pPr>
        <w:pStyle w:val="CodeLine"/>
        <w:shd w:fill="F6F8FA"/>
      </w:pPr>
      <w:r>
        <w:rPr>
          <w:rFonts w:ascii="Consolas" w:hAnsi="Consolas" w:eastAsia="Consolas"/>
        </w:rPr>
        <w:t>#include "StatisticsRepository.h"</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#include &lt;iostream&gt;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void StatisticsService::showStudyStatistics(DbConnection&amp; db) {</w:t>
      </w:r>
    </w:p>
    <w:p>
      <w:pPr>
        <w:pStyle w:val="CodeLine"/>
        <w:shd w:fill="F6F8FA"/>
      </w:pPr>
      <w:r>
        <w:rPr>
          <w:rFonts w:ascii="Consolas" w:hAnsi="Consolas" w:eastAsia="Consolas"/>
        </w:rPr>
        <w:t xml:space="preserve">    auto stats = StatisticsRepository::getStudyStatistics(db);</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std::wcout &lt;&lt; L"\nStudy Statistics\n";</w:t>
      </w:r>
    </w:p>
    <w:p>
      <w:pPr>
        <w:pStyle w:val="CodeLine"/>
        <w:shd w:fill="F6F8FA"/>
      </w:pPr>
      <w:r>
        <w:rPr>
          <w:rFonts w:ascii="Consolas" w:hAnsi="Consolas" w:eastAsia="Consolas"/>
        </w:rPr>
        <w:t xml:space="preserve">    std::wcout &lt;&lt; L"Total flashcards: " &lt;&lt; stats.totalFlashcards &lt;&lt; L"\n";</w:t>
      </w:r>
    </w:p>
    <w:p>
      <w:pPr>
        <w:pStyle w:val="CodeLine"/>
        <w:shd w:fill="F6F8FA"/>
      </w:pPr>
      <w:r>
        <w:rPr>
          <w:rFonts w:ascii="Consolas" w:hAnsi="Consolas" w:eastAsia="Consolas"/>
        </w:rPr>
        <w:t xml:space="preserve">    std::wcout &lt;&lt; L"Total reviews: " &lt;&lt; stats.totalReviews &lt;&lt; L"\n";</w:t>
      </w:r>
    </w:p>
    <w:p>
      <w:pPr>
        <w:pStyle w:val="CodeLine"/>
        <w:shd w:fill="F6F8FA"/>
      </w:pPr>
      <w:r>
        <w:rPr>
          <w:rFonts w:ascii="Consolas" w:hAnsi="Consolas" w:eastAsia="Consolas"/>
        </w:rPr>
        <w:t xml:space="preserve">    std::wcout &lt;&lt; L"Correct count: " &lt;&lt; stats.correctCount &lt;&lt; L"\n";</w:t>
      </w:r>
    </w:p>
    <w:p>
      <w:pPr>
        <w:pStyle w:val="CodeLine"/>
        <w:shd w:fill="F6F8FA"/>
      </w:pPr>
      <w:r>
        <w:rPr>
          <w:rFonts w:ascii="Consolas" w:hAnsi="Consolas" w:eastAsia="Consolas"/>
        </w:rPr>
        <w:t xml:space="preserve">    std::wcout &lt;&lt; L"Wrong count: " &lt;&lt; stats.wrongCount &lt;&lt; L"\n";</w:t>
      </w:r>
    </w:p>
    <w:p>
      <w:pPr>
        <w:pStyle w:val="CodeLine"/>
        <w:shd w:fill="F6F8FA"/>
      </w:pPr>
      <w:r>
        <w:rPr>
          <w:rFonts w:ascii="Consolas" w:hAnsi="Consolas" w:eastAsia="Consolas"/>
        </w:rPr>
        <w:t xml:space="preserve">    std::wcout &lt;&lt; L"Accuracy: " &lt;&lt; stats.accuracy &lt;&lt; L"%\n";</w:t>
      </w:r>
    </w:p>
    <w:p>
      <w:pPr>
        <w:pStyle w:val="CodeLine"/>
        <w:shd w:fill="F6F8FA"/>
      </w:pPr>
      <w:r>
        <w:rPr>
          <w:rFonts w:ascii="Consolas" w:hAnsi="Consolas" w:eastAsia="Consolas"/>
        </w:rPr>
        <w:t xml:space="preserve">    std::wcout &lt;&lt; L"Due today: " &lt;&lt; stats.dueTodayCount &lt;&lt; L"\n";</w:t>
      </w:r>
    </w:p>
    <w:p>
      <w:pPr>
        <w:pStyle w:val="CodeLine"/>
        <w:shd w:fill="F6F8FA"/>
      </w:pPr>
      <w:r>
        <w:rPr>
          <w:rFonts w:ascii="Consolas" w:hAnsi="Consolas" w:eastAsia="Consolas"/>
        </w:rPr>
        <w:t>}</w:t>
      </w:r>
    </w:p>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968"/>
        <w:gridCol w:w="4968"/>
      </w:tblGrid>
      <w:tr>
        <w:tc>
          <w:tcPr>
            <w:tcW w:type="dxa" w:w="4968"/>
            <w:shd w:fill="E8EEF5"/>
          </w:tcPr>
          <w:p>
            <w:pPr>
              <w:pStyle w:val="TableText"/>
            </w:pPr>
            <w:r>
              <w:rPr>
                <w:b/>
              </w:rPr>
              <w:t>Function</w:t>
            </w:r>
          </w:p>
        </w:tc>
        <w:tc>
          <w:tcPr>
            <w:tcW w:type="dxa" w:w="4968"/>
            <w:shd w:fill="E8EEF5"/>
          </w:tcPr>
          <w:p>
            <w:pPr>
              <w:pStyle w:val="TableText"/>
            </w:pPr>
            <w:r>
              <w:rPr>
                <w:b/>
              </w:rPr>
              <w:t>Function này để làm gì?</w:t>
            </w:r>
          </w:p>
        </w:tc>
      </w:tr>
      <w:tr>
        <w:tc>
          <w:tcPr>
            <w:tcW w:type="dxa" w:w="4968"/>
          </w:tcPr>
          <w:p>
            <w:pPr>
              <w:pStyle w:val="TableText"/>
            </w:pPr>
            <w:r>
              <w:t>StatisticsService::showStudyStatistics</w:t>
            </w:r>
          </w:p>
        </w:tc>
        <w:tc>
          <w:tcPr>
            <w:tcW w:type="dxa" w:w="4968"/>
          </w:tcPr>
          <w:p>
            <w:pPr>
              <w:pStyle w:val="TableText"/>
            </w:pPr>
            <w:r>
              <w:t>Goi Repository lay thong ke va in ra terminal.</w:t>
            </w:r>
          </w:p>
        </w:tc>
      </w:tr>
    </w:tbl>
    <w:p/>
    <w:p>
      <w:pPr>
        <w:pStyle w:val="Heading2"/>
      </w:pPr>
      <w:r>
        <w:t>include/StatisticsRepository.h</w:t>
      </w:r>
    </w:p>
    <w:p>
      <w:r>
        <w:t>Statistics repository declaration</w:t>
      </w:r>
    </w:p>
    <w:p>
      <w:pPr>
        <w:pStyle w:val="CodeLine"/>
        <w:shd w:fill="F6F8FA"/>
      </w:pPr>
      <w:r>
        <w:rPr>
          <w:rFonts w:ascii="Consolas" w:hAnsi="Consolas" w:eastAsia="Consolas"/>
        </w:rPr>
        <w:t>#pragma once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#include "DbConnection.h"</w:t>
      </w:r>
    </w:p>
    <w:p>
      <w:pPr>
        <w:pStyle w:val="CodeLine"/>
        <w:shd w:fill="F6F8FA"/>
      </w:pPr>
      <w:r>
        <w:rPr>
          <w:rFonts w:ascii="Consolas" w:hAnsi="Consolas" w:eastAsia="Consolas"/>
        </w:rPr>
        <w:t>#include "models/StudyStatistics.h"</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class StatisticsRepository {</w:t>
      </w:r>
    </w:p>
    <w:p>
      <w:pPr>
        <w:pStyle w:val="CodeLine"/>
        <w:shd w:fill="F6F8FA"/>
      </w:pPr>
      <w:r>
        <w:rPr>
          <w:rFonts w:ascii="Consolas" w:hAnsi="Consolas" w:eastAsia="Consolas"/>
        </w:rPr>
        <w:t>public:</w:t>
      </w:r>
    </w:p>
    <w:p>
      <w:pPr>
        <w:pStyle w:val="CodeLine"/>
        <w:shd w:fill="F6F8FA"/>
      </w:pPr>
      <w:r>
        <w:rPr>
          <w:rFonts w:ascii="Consolas" w:hAnsi="Consolas" w:eastAsia="Consolas"/>
        </w:rPr>
        <w:t xml:space="preserve">    static StudyStatistics getStudyStatistics(DbConnection&amp; db);</w:t>
      </w:r>
    </w:p>
    <w:p>
      <w:pPr>
        <w:pStyle w:val="CodeLine"/>
        <w:shd w:fill="F6F8FA"/>
      </w:pPr>
      <w:r>
        <w:rPr>
          <w:rFonts w:ascii="Consolas" w:hAnsi="Consolas" w:eastAsia="Consolas"/>
        </w:rPr>
        <w:t>};</w:t>
      </w:r>
    </w:p>
    <w:p/>
    <w:p>
      <w:r>
        <w:t>File này không có function xử lý chính, nhưng vẫn quan trọng vì nó khai báo dữ liệu, cấu hình build, layout hoặc class/schema.</w:t>
      </w:r>
    </w:p>
    <w:p>
      <w:pPr>
        <w:pStyle w:val="Heading2"/>
      </w:pPr>
      <w:r>
        <w:t>src/StatisticsRepository.cpp</w:t>
      </w:r>
    </w:p>
    <w:p>
      <w:r>
        <w:t>Statistics SQL queries</w:t>
      </w:r>
    </w:p>
    <w:p>
      <w:pPr>
        <w:pStyle w:val="CodeLine"/>
        <w:shd w:fill="F6F8FA"/>
      </w:pPr>
      <w:r>
        <w:rPr>
          <w:rFonts w:ascii="Consolas" w:hAnsi="Consolas" w:eastAsia="Consolas"/>
        </w:rPr>
        <w:t>#include "StatisticsRepository.h"</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namespace {</w:t>
      </w:r>
    </w:p>
    <w:p>
      <w:pPr>
        <w:pStyle w:val="CodeLine"/>
        <w:shd w:fill="F6F8FA"/>
      </w:pPr>
      <w:r>
        <w:rPr>
          <w:rFonts w:ascii="Consolas" w:hAnsi="Consolas" w:eastAsia="Consolas"/>
        </w:rPr>
        <w:t>int readIntResult(DbConnection&amp; db, const std::wstring&amp; sql) {</w:t>
      </w:r>
    </w:p>
    <w:p>
      <w:pPr>
        <w:pStyle w:val="CodeLine"/>
        <w:shd w:fill="F6F8FA"/>
      </w:pPr>
      <w:r>
        <w:rPr>
          <w:rFonts w:ascii="Consolas" w:hAnsi="Consolas" w:eastAsia="Consolas"/>
        </w:rPr>
        <w:t xml:space="preserve">    auto rows = db.query(sql);</w:t>
      </w:r>
    </w:p>
    <w:p>
      <w:pPr>
        <w:pStyle w:val="CodeLine"/>
        <w:shd w:fill="F6F8FA"/>
      </w:pPr>
      <w:r>
        <w:rPr>
          <w:rFonts w:ascii="Consolas" w:hAnsi="Consolas" w:eastAsia="Consolas"/>
        </w:rPr>
        <w:t xml:space="preserve">    if (rows.empty() || rows[0].empty()) {</w:t>
      </w:r>
    </w:p>
    <w:p>
      <w:pPr>
        <w:pStyle w:val="CodeLine"/>
        <w:shd w:fill="F6F8FA"/>
      </w:pPr>
      <w:r>
        <w:rPr>
          <w:rFonts w:ascii="Consolas" w:hAnsi="Consolas" w:eastAsia="Consolas"/>
        </w:rPr>
        <w:t xml:space="preserve">        return 0;</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return std::stoi(rows[0][0]);</w:t>
      </w:r>
    </w:p>
    <w:p>
      <w:pPr>
        <w:pStyle w:val="CodeLine"/>
        <w:shd w:fill="F6F8FA"/>
      </w:pPr>
      <w:r>
        <w:rPr>
          <w:rFonts w:ascii="Consolas" w:hAnsi="Consolas" w:eastAsia="Consolas"/>
        </w:rPr>
        <w:t>}</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StudyStatistics StatisticsRepository::getStudyStatistics(DbConnection&amp; db) {</w:t>
      </w:r>
    </w:p>
    <w:p>
      <w:pPr>
        <w:pStyle w:val="CodeLine"/>
        <w:shd w:fill="F6F8FA"/>
      </w:pPr>
      <w:r>
        <w:rPr>
          <w:rFonts w:ascii="Consolas" w:hAnsi="Consolas" w:eastAsia="Consolas"/>
        </w:rPr>
        <w:t xml:space="preserve">    StudyStatistics stats;</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stats.totalFlashcards = readIntResult(db, L"SELECT COUNT(*) FROM dbo.Flashcards;");</w:t>
      </w:r>
    </w:p>
    <w:p>
      <w:pPr>
        <w:pStyle w:val="CodeLine"/>
        <w:shd w:fill="F6F8FA"/>
      </w:pPr>
      <w:r>
        <w:rPr>
          <w:rFonts w:ascii="Consolas" w:hAnsi="Consolas" w:eastAsia="Consolas"/>
        </w:rPr>
        <w:t xml:space="preserve">    stats.totalReviews = readIntResult(db, L"SELECT COUNT(*) FROM dbo.ReviewLogs;");</w:t>
      </w:r>
    </w:p>
    <w:p>
      <w:pPr>
        <w:pStyle w:val="CodeLine"/>
        <w:shd w:fill="F6F8FA"/>
      </w:pPr>
      <w:r>
        <w:rPr>
          <w:rFonts w:ascii="Consolas" w:hAnsi="Consolas" w:eastAsia="Consolas"/>
        </w:rPr>
        <w:t xml:space="preserve">    stats.correctCount = readIntResult(db, L"SELECT COUNT(*) FROM dbo.ReviewLogs WHERE WasCorrect = 1;");</w:t>
      </w:r>
    </w:p>
    <w:p>
      <w:pPr>
        <w:pStyle w:val="CodeLine"/>
        <w:shd w:fill="F6F8FA"/>
      </w:pPr>
      <w:r>
        <w:rPr>
          <w:rFonts w:ascii="Consolas" w:hAnsi="Consolas" w:eastAsia="Consolas"/>
        </w:rPr>
        <w:t xml:space="preserve">    stats.wrongCount = readIntResult(db, L"SELECT COUNT(*) FROM dbo.ReviewLogs WHERE WasCorrect = 0;");</w:t>
      </w:r>
    </w:p>
    <w:p>
      <w:pPr>
        <w:pStyle w:val="CodeLine"/>
        <w:shd w:fill="F6F8FA"/>
      </w:pPr>
      <w:r>
        <w:rPr>
          <w:rFonts w:ascii="Consolas" w:hAnsi="Consolas" w:eastAsia="Consolas"/>
        </w:rPr>
        <w:t xml:space="preserve">    stats.dueTodayCount = readIntResult(db, L"SELECT COUNT(*) FROM dbo.Flashcards WHERE NextReviewAt &lt;= SYSUTCDATETIME();");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if (stats.totalReviews == 0) {</w:t>
      </w:r>
    </w:p>
    <w:p>
      <w:pPr>
        <w:pStyle w:val="CodeLine"/>
        <w:shd w:fill="F6F8FA"/>
      </w:pPr>
      <w:r>
        <w:rPr>
          <w:rFonts w:ascii="Consolas" w:hAnsi="Consolas" w:eastAsia="Consolas"/>
        </w:rPr>
        <w:t xml:space="preserve">        stats.accuracy = L"0.00";</w:t>
      </w:r>
    </w:p>
    <w:p>
      <w:pPr>
        <w:pStyle w:val="CodeLine"/>
        <w:shd w:fill="F6F8FA"/>
      </w:pPr>
      <w:r>
        <w:rPr>
          <w:rFonts w:ascii="Consolas" w:hAnsi="Consolas" w:eastAsia="Consolas"/>
        </w:rPr>
        <w:t xml:space="preserve">    } else {</w:t>
      </w:r>
    </w:p>
    <w:p>
      <w:pPr>
        <w:pStyle w:val="CodeLine"/>
        <w:shd w:fill="F6F8FA"/>
      </w:pPr>
      <w:r>
        <w:rPr>
          <w:rFonts w:ascii="Consolas" w:hAnsi="Consolas" w:eastAsia="Consolas"/>
        </w:rPr>
        <w:t xml:space="preserve">        auto rows = db.query(</w:t>
      </w:r>
    </w:p>
    <w:p>
      <w:pPr>
        <w:pStyle w:val="CodeLine"/>
        <w:shd w:fill="F6F8FA"/>
      </w:pPr>
      <w:r>
        <w:rPr>
          <w:rFonts w:ascii="Consolas" w:hAnsi="Consolas" w:eastAsia="Consolas"/>
        </w:rPr>
        <w:t xml:space="preserve">            L"SELECT CAST(100.0 * SUM(CASE WHEN WasCorrect = 1 THEN 1 ELSE 0 END) / COUNT(*) AS DECIMAL(5,2)) "</w:t>
      </w:r>
    </w:p>
    <w:p>
      <w:pPr>
        <w:pStyle w:val="CodeLine"/>
        <w:shd w:fill="F6F8FA"/>
      </w:pPr>
      <w:r>
        <w:rPr>
          <w:rFonts w:ascii="Consolas" w:hAnsi="Consolas" w:eastAsia="Consolas"/>
        </w:rPr>
        <w:t xml:space="preserve">            L"FROM dbo.ReviewLogs;"</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stats.accuracy = rows.empty() || rows[0].empty() ? L"0.00" : rows[0][0];</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return stats;</w:t>
      </w:r>
    </w:p>
    <w:p>
      <w:pPr>
        <w:pStyle w:val="CodeLine"/>
        <w:shd w:fill="F6F8FA"/>
      </w:pPr>
      <w:r>
        <w:rPr>
          <w:rFonts w:ascii="Consolas" w:hAnsi="Consolas" w:eastAsia="Consolas"/>
        </w:rPr>
        <w:t>}</w:t>
      </w:r>
    </w:p>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968"/>
        <w:gridCol w:w="4968"/>
      </w:tblGrid>
      <w:tr>
        <w:tc>
          <w:tcPr>
            <w:tcW w:type="dxa" w:w="4968"/>
            <w:shd w:fill="E8EEF5"/>
          </w:tcPr>
          <w:p>
            <w:pPr>
              <w:pStyle w:val="TableText"/>
            </w:pPr>
            <w:r>
              <w:rPr>
                <w:b/>
              </w:rPr>
              <w:t>Function</w:t>
            </w:r>
          </w:p>
        </w:tc>
        <w:tc>
          <w:tcPr>
            <w:tcW w:type="dxa" w:w="4968"/>
            <w:shd w:fill="E8EEF5"/>
          </w:tcPr>
          <w:p>
            <w:pPr>
              <w:pStyle w:val="TableText"/>
            </w:pPr>
            <w:r>
              <w:rPr>
                <w:b/>
              </w:rPr>
              <w:t>Function này để làm gì?</w:t>
            </w:r>
          </w:p>
        </w:tc>
      </w:tr>
      <w:tr>
        <w:tc>
          <w:tcPr>
            <w:tcW w:type="dxa" w:w="4968"/>
          </w:tcPr>
          <w:p>
            <w:pPr>
              <w:pStyle w:val="TableText"/>
            </w:pPr>
            <w:r>
              <w:t>readIntResult</w:t>
            </w:r>
          </w:p>
        </w:tc>
        <w:tc>
          <w:tcPr>
            <w:tcW w:type="dxa" w:w="4968"/>
          </w:tcPr>
          <w:p>
            <w:pPr>
              <w:pStyle w:val="TableText"/>
            </w:pPr>
            <w:r>
              <w:t>Ham phu chay cau SELECT tra ve mot so duy nhat, neu khong co ket qua thi tra 0.</w:t>
            </w:r>
          </w:p>
        </w:tc>
      </w:tr>
      <w:tr>
        <w:tc>
          <w:tcPr>
            <w:tcW w:type="dxa" w:w="4968"/>
          </w:tcPr>
          <w:p>
            <w:pPr>
              <w:pStyle w:val="TableText"/>
            </w:pPr>
            <w:r>
              <w:t>StatisticsRepository::getStudyStatistics</w:t>
            </w:r>
          </w:p>
        </w:tc>
        <w:tc>
          <w:tcPr>
            <w:tcW w:type="dxa" w:w="4968"/>
          </w:tcPr>
          <w:p>
            <w:pPr>
              <w:pStyle w:val="TableText"/>
            </w:pPr>
            <w:r>
              <w:t>Gom cac query COUNT va accuracy de tao object StudyStatistics.</w:t>
            </w:r>
          </w:p>
        </w:tc>
      </w:tr>
    </w:tbl>
    <w:p/>
    <w:p>
      <w:pPr>
        <w:pStyle w:val="Heading2"/>
      </w:pPr>
      <w:r>
        <w:t>web/backend/app/db.py</w:t>
      </w:r>
    </w:p>
    <w:p>
      <w:r>
        <w:t>FastAPI database helper</w:t>
      </w:r>
    </w:p>
    <w:p>
      <w:pPr>
        <w:pStyle w:val="CodeLine"/>
        <w:shd w:fill="F6F8FA"/>
      </w:pPr>
      <w:r>
        <w:rPr>
          <w:rFonts w:ascii="Consolas" w:hAnsi="Consolas" w:eastAsia="Consolas"/>
        </w:rPr>
        <w:t>import os</w:t>
      </w:r>
    </w:p>
    <w:p>
      <w:pPr>
        <w:pStyle w:val="CodeLine"/>
        <w:shd w:fill="F6F8FA"/>
      </w:pPr>
      <w:r>
        <w:rPr>
          <w:rFonts w:ascii="Consolas" w:hAnsi="Consolas" w:eastAsia="Consolas"/>
        </w:rPr>
        <w:t>from contextlib import contextmanager</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import pyodbc</w:t>
      </w:r>
    </w:p>
    <w:p>
      <w:pPr>
        <w:pStyle w:val="CodeLine"/>
        <w:shd w:fill="F6F8FA"/>
      </w:pPr>
      <w:r>
        <w:rPr>
          <w:rFonts w:ascii="Consolas" w:hAnsi="Consolas" w:eastAsia="Consolas"/>
        </w:rPr>
        <w:t>from dotenv import load_dotenv</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load_dotenv()</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def build_connection_string() -&gt; str:</w:t>
      </w:r>
    </w:p>
    <w:p>
      <w:pPr>
        <w:pStyle w:val="CodeLine"/>
        <w:shd w:fill="F6F8FA"/>
      </w:pPr>
      <w:r>
        <w:rPr>
          <w:rFonts w:ascii="Consolas" w:hAnsi="Consolas" w:eastAsia="Consolas"/>
        </w:rPr>
        <w:t xml:space="preserve">    driver = os.getenv("DB_DRIVER", "ODBC Driver 18 for SQL Server")</w:t>
      </w:r>
    </w:p>
    <w:p>
      <w:pPr>
        <w:pStyle w:val="CodeLine"/>
        <w:shd w:fill="F6F8FA"/>
      </w:pPr>
      <w:r>
        <w:rPr>
          <w:rFonts w:ascii="Consolas" w:hAnsi="Consolas" w:eastAsia="Consolas"/>
        </w:rPr>
        <w:t xml:space="preserve">    server = os.getenv("DB_SERVER", r"HOANE\SQLEXPRESS")</w:t>
      </w:r>
    </w:p>
    <w:p>
      <w:pPr>
        <w:pStyle w:val="CodeLine"/>
        <w:shd w:fill="F6F8FA"/>
      </w:pPr>
      <w:r>
        <w:rPr>
          <w:rFonts w:ascii="Consolas" w:hAnsi="Consolas" w:eastAsia="Consolas"/>
        </w:rPr>
        <w:t xml:space="preserve">    database = os.getenv("DB_NAME", "SmartStudyPlanner")</w:t>
      </w:r>
    </w:p>
    <w:p>
      <w:pPr>
        <w:pStyle w:val="CodeLine"/>
        <w:shd w:fill="F6F8FA"/>
      </w:pPr>
      <w:r>
        <w:rPr>
          <w:rFonts w:ascii="Consolas" w:hAnsi="Consolas" w:eastAsia="Consolas"/>
        </w:rPr>
        <w:t xml:space="preserve">    trusted = os.getenv("DB_TRUSTED_CONNECTION", "yes")</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return (</w:t>
      </w:r>
    </w:p>
    <w:p>
      <w:pPr>
        <w:pStyle w:val="CodeLine"/>
        <w:shd w:fill="F6F8FA"/>
      </w:pPr>
      <w:r>
        <w:rPr>
          <w:rFonts w:ascii="Consolas" w:hAnsi="Consolas" w:eastAsia="Consolas"/>
        </w:rPr>
        <w:t xml:space="preserve">        f"Driver={{{driver}}};"</w:t>
      </w:r>
    </w:p>
    <w:p>
      <w:pPr>
        <w:pStyle w:val="CodeLine"/>
        <w:shd w:fill="F6F8FA"/>
      </w:pPr>
      <w:r>
        <w:rPr>
          <w:rFonts w:ascii="Consolas" w:hAnsi="Consolas" w:eastAsia="Consolas"/>
        </w:rPr>
        <w:t xml:space="preserve">        f"Server={server};"</w:t>
      </w:r>
    </w:p>
    <w:p>
      <w:pPr>
        <w:pStyle w:val="CodeLine"/>
        <w:shd w:fill="F6F8FA"/>
      </w:pPr>
      <w:r>
        <w:rPr>
          <w:rFonts w:ascii="Consolas" w:hAnsi="Consolas" w:eastAsia="Consolas"/>
        </w:rPr>
        <w:t xml:space="preserve">        f"Database={database};"</w:t>
      </w:r>
    </w:p>
    <w:p>
      <w:pPr>
        <w:pStyle w:val="CodeLine"/>
        <w:shd w:fill="F6F8FA"/>
      </w:pPr>
      <w:r>
        <w:rPr>
          <w:rFonts w:ascii="Consolas" w:hAnsi="Consolas" w:eastAsia="Consolas"/>
        </w:rPr>
        <w:t xml:space="preserve">        f"Trusted_Connection={trusted};"</w:t>
      </w:r>
    </w:p>
    <w:p>
      <w:pPr>
        <w:pStyle w:val="CodeLine"/>
        <w:shd w:fill="F6F8FA"/>
      </w:pPr>
      <w:r>
        <w:rPr>
          <w:rFonts w:ascii="Consolas" w:hAnsi="Consolas" w:eastAsia="Consolas"/>
        </w:rPr>
        <w:t xml:space="preserve">        "Encrypt=no;"</w:t>
      </w:r>
    </w:p>
    <w:p>
      <w:pPr>
        <w:pStyle w:val="CodeLine"/>
        <w:shd w:fill="F6F8FA"/>
      </w:pPr>
      <w:r>
        <w:rPr>
          <w:rFonts w:ascii="Consolas" w:hAnsi="Consolas" w:eastAsia="Consolas"/>
        </w:rPr>
        <w:t xml:space="preserve">        "TrustServerCertificate=yes;"</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@contextmanager</w:t>
      </w:r>
    </w:p>
    <w:p>
      <w:pPr>
        <w:pStyle w:val="CodeLine"/>
        <w:shd w:fill="F6F8FA"/>
      </w:pPr>
      <w:r>
        <w:rPr>
          <w:rFonts w:ascii="Consolas" w:hAnsi="Consolas" w:eastAsia="Consolas"/>
        </w:rPr>
        <w:t>def get_connection():</w:t>
      </w:r>
    </w:p>
    <w:p>
      <w:pPr>
        <w:pStyle w:val="CodeLine"/>
        <w:shd w:fill="F6F8FA"/>
      </w:pPr>
      <w:r>
        <w:rPr>
          <w:rFonts w:ascii="Consolas" w:hAnsi="Consolas" w:eastAsia="Consolas"/>
        </w:rPr>
        <w:t xml:space="preserve">    connection = pyodbc.connect(build_connection_string())</w:t>
      </w:r>
    </w:p>
    <w:p>
      <w:pPr>
        <w:pStyle w:val="CodeLine"/>
        <w:shd w:fill="F6F8FA"/>
      </w:pPr>
      <w:r>
        <w:rPr>
          <w:rFonts w:ascii="Consolas" w:hAnsi="Consolas" w:eastAsia="Consolas"/>
        </w:rPr>
        <w:t xml:space="preserve">    try:</w:t>
      </w:r>
    </w:p>
    <w:p>
      <w:pPr>
        <w:pStyle w:val="CodeLine"/>
        <w:shd w:fill="F6F8FA"/>
      </w:pPr>
      <w:r>
        <w:rPr>
          <w:rFonts w:ascii="Consolas" w:hAnsi="Consolas" w:eastAsia="Consolas"/>
        </w:rPr>
        <w:t xml:space="preserve">        yield connection</w:t>
      </w:r>
    </w:p>
    <w:p>
      <w:pPr>
        <w:pStyle w:val="CodeLine"/>
        <w:shd w:fill="F6F8FA"/>
      </w:pPr>
      <w:r>
        <w:rPr>
          <w:rFonts w:ascii="Consolas" w:hAnsi="Consolas" w:eastAsia="Consolas"/>
        </w:rPr>
        <w:t xml:space="preserve">    finally:</w:t>
      </w:r>
    </w:p>
    <w:p>
      <w:pPr>
        <w:pStyle w:val="CodeLine"/>
        <w:shd w:fill="F6F8FA"/>
      </w:pPr>
      <w:r>
        <w:rPr>
          <w:rFonts w:ascii="Consolas" w:hAnsi="Consolas" w:eastAsia="Consolas"/>
        </w:rPr>
        <w:t xml:space="preserve">        connection.close()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def fetch_all(sql: str, params=()):</w:t>
      </w:r>
    </w:p>
    <w:p>
      <w:pPr>
        <w:pStyle w:val="CodeLine"/>
        <w:shd w:fill="F6F8FA"/>
      </w:pPr>
      <w:r>
        <w:rPr>
          <w:rFonts w:ascii="Consolas" w:hAnsi="Consolas" w:eastAsia="Consolas"/>
        </w:rPr>
        <w:t xml:space="preserve">    with get_connection() as connection:</w:t>
      </w:r>
    </w:p>
    <w:p>
      <w:pPr>
        <w:pStyle w:val="CodeLine"/>
        <w:shd w:fill="F6F8FA"/>
      </w:pPr>
      <w:r>
        <w:rPr>
          <w:rFonts w:ascii="Consolas" w:hAnsi="Consolas" w:eastAsia="Consolas"/>
        </w:rPr>
        <w:t xml:space="preserve">        cursor = connection.cursor()</w:t>
      </w:r>
    </w:p>
    <w:p>
      <w:pPr>
        <w:pStyle w:val="CodeLine"/>
        <w:shd w:fill="F6F8FA"/>
      </w:pPr>
      <w:r>
        <w:rPr>
          <w:rFonts w:ascii="Consolas" w:hAnsi="Consolas" w:eastAsia="Consolas"/>
        </w:rPr>
        <w:t xml:space="preserve">        cursor.execute(sql, params)</w:t>
      </w:r>
    </w:p>
    <w:p>
      <w:pPr>
        <w:pStyle w:val="CodeLine"/>
        <w:shd w:fill="F6F8FA"/>
      </w:pPr>
      <w:r>
        <w:rPr>
          <w:rFonts w:ascii="Consolas" w:hAnsi="Consolas" w:eastAsia="Consolas"/>
        </w:rPr>
        <w:t xml:space="preserve">        columns = [column[0] for column in cursor.description]</w:t>
      </w:r>
    </w:p>
    <w:p>
      <w:pPr>
        <w:pStyle w:val="CodeLine"/>
        <w:shd w:fill="F6F8FA"/>
      </w:pPr>
      <w:r>
        <w:rPr>
          <w:rFonts w:ascii="Consolas" w:hAnsi="Consolas" w:eastAsia="Consolas"/>
        </w:rPr>
        <w:t xml:space="preserve">        return [dict(zip(columns, row)) for row in cursor.fetchall()]</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def fetch_one(sql: str, params=()):</w:t>
      </w:r>
    </w:p>
    <w:p>
      <w:pPr>
        <w:pStyle w:val="CodeLine"/>
        <w:shd w:fill="F6F8FA"/>
      </w:pPr>
      <w:r>
        <w:rPr>
          <w:rFonts w:ascii="Consolas" w:hAnsi="Consolas" w:eastAsia="Consolas"/>
        </w:rPr>
        <w:t xml:space="preserve">    rows = fetch_all(sql, params)</w:t>
      </w:r>
    </w:p>
    <w:p>
      <w:pPr>
        <w:pStyle w:val="CodeLine"/>
        <w:shd w:fill="F6F8FA"/>
      </w:pPr>
      <w:r>
        <w:rPr>
          <w:rFonts w:ascii="Consolas" w:hAnsi="Consolas" w:eastAsia="Consolas"/>
        </w:rPr>
        <w:t xml:space="preserve">    return rows[0] if rows else None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def execute(sql: str, params=()):</w:t>
      </w:r>
    </w:p>
    <w:p>
      <w:pPr>
        <w:pStyle w:val="CodeLine"/>
        <w:shd w:fill="F6F8FA"/>
      </w:pPr>
      <w:r>
        <w:rPr>
          <w:rFonts w:ascii="Consolas" w:hAnsi="Consolas" w:eastAsia="Consolas"/>
        </w:rPr>
        <w:t xml:space="preserve">    with get_connection() as connection:</w:t>
      </w:r>
    </w:p>
    <w:p>
      <w:pPr>
        <w:pStyle w:val="CodeLine"/>
        <w:shd w:fill="F6F8FA"/>
      </w:pPr>
      <w:r>
        <w:rPr>
          <w:rFonts w:ascii="Consolas" w:hAnsi="Consolas" w:eastAsia="Consolas"/>
        </w:rPr>
        <w:t xml:space="preserve">        cursor = connection.cursor()</w:t>
      </w:r>
    </w:p>
    <w:p>
      <w:pPr>
        <w:pStyle w:val="CodeLine"/>
        <w:shd w:fill="F6F8FA"/>
      </w:pPr>
      <w:r>
        <w:rPr>
          <w:rFonts w:ascii="Consolas" w:hAnsi="Consolas" w:eastAsia="Consolas"/>
        </w:rPr>
        <w:t xml:space="preserve">        cursor.execute(sql, params)</w:t>
      </w:r>
    </w:p>
    <w:p>
      <w:pPr>
        <w:pStyle w:val="CodeLine"/>
        <w:shd w:fill="F6F8FA"/>
      </w:pPr>
      <w:r>
        <w:rPr>
          <w:rFonts w:ascii="Consolas" w:hAnsi="Consolas" w:eastAsia="Consolas"/>
        </w:rPr>
        <w:t xml:space="preserve">        connection.commit()</w:t>
      </w:r>
    </w:p>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968"/>
        <w:gridCol w:w="4968"/>
      </w:tblGrid>
      <w:tr>
        <w:tc>
          <w:tcPr>
            <w:tcW w:type="dxa" w:w="4968"/>
            <w:shd w:fill="E8EEF5"/>
          </w:tcPr>
          <w:p>
            <w:pPr>
              <w:pStyle w:val="TableText"/>
            </w:pPr>
            <w:r>
              <w:rPr>
                <w:b/>
              </w:rPr>
              <w:t>Function</w:t>
            </w:r>
          </w:p>
        </w:tc>
        <w:tc>
          <w:tcPr>
            <w:tcW w:type="dxa" w:w="4968"/>
            <w:shd w:fill="E8EEF5"/>
          </w:tcPr>
          <w:p>
            <w:pPr>
              <w:pStyle w:val="TableText"/>
            </w:pPr>
            <w:r>
              <w:rPr>
                <w:b/>
              </w:rPr>
              <w:t>Function này để làm gì?</w:t>
            </w:r>
          </w:p>
        </w:tc>
      </w:tr>
      <w:tr>
        <w:tc>
          <w:tcPr>
            <w:tcW w:type="dxa" w:w="4968"/>
          </w:tcPr>
          <w:p>
            <w:pPr>
              <w:pStyle w:val="TableText"/>
            </w:pPr>
            <w:r>
              <w:t>build_connection_string</w:t>
            </w:r>
          </w:p>
        </w:tc>
        <w:tc>
          <w:tcPr>
            <w:tcW w:type="dxa" w:w="4968"/>
          </w:tcPr>
          <w:p>
            <w:pPr>
              <w:pStyle w:val="TableText"/>
            </w:pPr>
            <w:r>
              <w:t>Tao connection string Python/pyodbc tu bien moi truong .env. Day la ban Python cua connection string ben C++.</w:t>
            </w:r>
          </w:p>
        </w:tc>
      </w:tr>
      <w:tr>
        <w:tc>
          <w:tcPr>
            <w:tcW w:type="dxa" w:w="4968"/>
          </w:tcPr>
          <w:p>
            <w:pPr>
              <w:pStyle w:val="TableText"/>
            </w:pPr>
            <w:r>
              <w:t>get_connection</w:t>
            </w:r>
          </w:p>
        </w:tc>
        <w:tc>
          <w:tcPr>
            <w:tcW w:type="dxa" w:w="4968"/>
          </w:tcPr>
          <w:p>
            <w:pPr>
              <w:pStyle w:val="TableText"/>
            </w:pPr>
            <w:r>
              <w:t>Context manager mo ket noi pyodbc va dam bao dong connection sau khi dung xong.</w:t>
            </w:r>
          </w:p>
        </w:tc>
      </w:tr>
      <w:tr>
        <w:tc>
          <w:tcPr>
            <w:tcW w:type="dxa" w:w="4968"/>
          </w:tcPr>
          <w:p>
            <w:pPr>
              <w:pStyle w:val="TableText"/>
            </w:pPr>
            <w:r>
              <w:t>fetch_all</w:t>
            </w:r>
          </w:p>
        </w:tc>
        <w:tc>
          <w:tcPr>
            <w:tcW w:type="dxa" w:w="4968"/>
          </w:tcPr>
          <w:p>
            <w:pPr>
              <w:pStyle w:val="TableText"/>
            </w:pPr>
            <w:r>
              <w:t>Chay SELECT va tra ve list dictionary, moi row co key la ten cot.</w:t>
            </w:r>
          </w:p>
        </w:tc>
      </w:tr>
      <w:tr>
        <w:tc>
          <w:tcPr>
            <w:tcW w:type="dxa" w:w="4968"/>
          </w:tcPr>
          <w:p>
            <w:pPr>
              <w:pStyle w:val="TableText"/>
            </w:pPr>
            <w:r>
              <w:t>fetch_one</w:t>
            </w:r>
          </w:p>
        </w:tc>
        <w:tc>
          <w:tcPr>
            <w:tcW w:type="dxa" w:w="4968"/>
          </w:tcPr>
          <w:p>
            <w:pPr>
              <w:pStyle w:val="TableText"/>
            </w:pPr>
            <w:r>
              <w:t>Dung fetch_all roi lay dong dau tien, phu hop voi query chi can mot object hoac mot count.</w:t>
            </w:r>
          </w:p>
        </w:tc>
      </w:tr>
      <w:tr>
        <w:tc>
          <w:tcPr>
            <w:tcW w:type="dxa" w:w="4968"/>
          </w:tcPr>
          <w:p>
            <w:pPr>
              <w:pStyle w:val="TableText"/>
            </w:pPr>
            <w:r>
              <w:t>execute</w:t>
            </w:r>
          </w:p>
        </w:tc>
        <w:tc>
          <w:tcPr>
            <w:tcW w:type="dxa" w:w="4968"/>
          </w:tcPr>
          <w:p>
            <w:pPr>
              <w:pStyle w:val="TableText"/>
            </w:pPr>
            <w:r>
              <w:t>Chay INSERT/UPDATE/DELETE va commit transaction.</w:t>
            </w:r>
          </w:p>
        </w:tc>
      </w:tr>
    </w:tbl>
    <w:p/>
    <w:p>
      <w:pPr>
        <w:pStyle w:val="Heading2"/>
      </w:pPr>
      <w:r>
        <w:t>web/backend/app/schemas.py</w:t>
      </w:r>
    </w:p>
    <w:p>
      <w:r>
        <w:t>FastAPI request schemas</w:t>
      </w:r>
    </w:p>
    <w:p>
      <w:pPr>
        <w:pStyle w:val="CodeLine"/>
        <w:shd w:fill="F6F8FA"/>
      </w:pPr>
      <w:r>
        <w:rPr>
          <w:rFonts w:ascii="Consolas" w:hAnsi="Consolas" w:eastAsia="Consolas"/>
        </w:rPr>
        <w:t>from pydantic import BaseModel, Field</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class FlashcardCreate(BaseModel):</w:t>
      </w:r>
    </w:p>
    <w:p>
      <w:pPr>
        <w:pStyle w:val="CodeLine"/>
        <w:shd w:fill="F6F8FA"/>
      </w:pPr>
      <w:r>
        <w:rPr>
          <w:rFonts w:ascii="Consolas" w:hAnsi="Consolas" w:eastAsia="Consolas"/>
        </w:rPr>
        <w:t xml:space="preserve">    topicId: int</w:t>
      </w:r>
    </w:p>
    <w:p>
      <w:pPr>
        <w:pStyle w:val="CodeLine"/>
        <w:shd w:fill="F6F8FA"/>
      </w:pPr>
      <w:r>
        <w:rPr>
          <w:rFonts w:ascii="Consolas" w:hAnsi="Consolas" w:eastAsia="Consolas"/>
        </w:rPr>
        <w:t xml:space="preserve">    question: str = Field(min_length=1, max_length=500)</w:t>
      </w:r>
    </w:p>
    <w:p>
      <w:pPr>
        <w:pStyle w:val="CodeLine"/>
        <w:shd w:fill="F6F8FA"/>
      </w:pPr>
      <w:r>
        <w:rPr>
          <w:rFonts w:ascii="Consolas" w:hAnsi="Consolas" w:eastAsia="Consolas"/>
        </w:rPr>
        <w:t xml:space="preserve">    answer: str = Field(min_length=1, max_length=1000)</w:t>
      </w:r>
    </w:p>
    <w:p>
      <w:pPr>
        <w:pStyle w:val="CodeLine"/>
        <w:shd w:fill="F6F8FA"/>
      </w:pPr>
      <w:r>
        <w:rPr>
          <w:rFonts w:ascii="Consolas" w:hAnsi="Consolas" w:eastAsia="Consolas"/>
        </w:rPr>
        <w:t xml:space="preserve">    difficulty: int = Field(ge=1, le=5)</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class FlashcardUpdate(BaseModel):</w:t>
      </w:r>
    </w:p>
    <w:p>
      <w:pPr>
        <w:pStyle w:val="CodeLine"/>
        <w:shd w:fill="F6F8FA"/>
      </w:pPr>
      <w:r>
        <w:rPr>
          <w:rFonts w:ascii="Consolas" w:hAnsi="Consolas" w:eastAsia="Consolas"/>
        </w:rPr>
        <w:t xml:space="preserve">    question: str = Field(min_length=1, max_length=500)</w:t>
      </w:r>
    </w:p>
    <w:p>
      <w:pPr>
        <w:pStyle w:val="CodeLine"/>
        <w:shd w:fill="F6F8FA"/>
      </w:pPr>
      <w:r>
        <w:rPr>
          <w:rFonts w:ascii="Consolas" w:hAnsi="Consolas" w:eastAsia="Consolas"/>
        </w:rPr>
        <w:t xml:space="preserve">    answer: str = Field(min_length=1, max_length=1000)</w:t>
      </w:r>
    </w:p>
    <w:p>
      <w:pPr>
        <w:pStyle w:val="CodeLine"/>
        <w:shd w:fill="F6F8FA"/>
      </w:pPr>
      <w:r>
        <w:rPr>
          <w:rFonts w:ascii="Consolas" w:hAnsi="Consolas" w:eastAsia="Consolas"/>
        </w:rPr>
        <w:t xml:space="preserve">    difficulty: int = Field(ge=1, le=5)</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class ReviewCreate(BaseModel):</w:t>
      </w:r>
    </w:p>
    <w:p>
      <w:pPr>
        <w:pStyle w:val="CodeLine"/>
        <w:shd w:fill="F6F8FA"/>
      </w:pPr>
      <w:r>
        <w:rPr>
          <w:rFonts w:ascii="Consolas" w:hAnsi="Consolas" w:eastAsia="Consolas"/>
        </w:rPr>
        <w:t xml:space="preserve">    flashcardId: int</w:t>
      </w:r>
    </w:p>
    <w:p>
      <w:pPr>
        <w:pStyle w:val="CodeLine"/>
        <w:shd w:fill="F6F8FA"/>
      </w:pPr>
      <w:r>
        <w:rPr>
          <w:rFonts w:ascii="Consolas" w:hAnsi="Consolas" w:eastAsia="Consolas"/>
        </w:rPr>
        <w:t xml:space="preserve">    wasCorrect: bool</w:t>
      </w:r>
    </w:p>
    <w:p/>
    <w:p>
      <w:r>
        <w:t>File này không có function xử lý chính, nhưng vẫn quan trọng vì nó khai báo dữ liệu, cấu hình build, layout hoặc class/schema.</w:t>
      </w:r>
    </w:p>
    <w:p>
      <w:pPr>
        <w:pStyle w:val="Heading2"/>
      </w:pPr>
      <w:r>
        <w:t>web/backend/app/repositories.py</w:t>
      </w:r>
    </w:p>
    <w:p>
      <w:r>
        <w:t>FastAPI SQL functions</w:t>
      </w:r>
    </w:p>
    <w:p>
      <w:pPr>
        <w:pStyle w:val="CodeLine"/>
        <w:shd w:fill="F6F8FA"/>
      </w:pPr>
      <w:r>
        <w:rPr>
          <w:rFonts w:ascii="Consolas" w:hAnsi="Consolas" w:eastAsia="Consolas"/>
        </w:rPr>
        <w:t>from app.db import execute, fetch_all, fetch_one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def list_flashcards():</w:t>
      </w:r>
    </w:p>
    <w:p>
      <w:pPr>
        <w:pStyle w:val="CodeLine"/>
        <w:shd w:fill="F6F8FA"/>
      </w:pPr>
      <w:r>
        <w:rPr>
          <w:rFonts w:ascii="Consolas" w:hAnsi="Consolas" w:eastAsia="Consolas"/>
        </w:rPr>
        <w:t xml:space="preserve">    return fetch_all(</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SELECT</w:t>
      </w:r>
    </w:p>
    <w:p>
      <w:pPr>
        <w:pStyle w:val="CodeLine"/>
        <w:shd w:fill="F6F8FA"/>
      </w:pPr>
      <w:r>
        <w:rPr>
          <w:rFonts w:ascii="Consolas" w:hAnsi="Consolas" w:eastAsia="Consolas"/>
        </w:rPr>
        <w:t xml:space="preserve">            f.FlashcardId AS id,</w:t>
      </w:r>
    </w:p>
    <w:p>
      <w:pPr>
        <w:pStyle w:val="CodeLine"/>
        <w:shd w:fill="F6F8FA"/>
      </w:pPr>
      <w:r>
        <w:rPr>
          <w:rFonts w:ascii="Consolas" w:hAnsi="Consolas" w:eastAsia="Consolas"/>
        </w:rPr>
        <w:t xml:space="preserve">            s.Name AS subjectName,</w:t>
      </w:r>
    </w:p>
    <w:p>
      <w:pPr>
        <w:pStyle w:val="CodeLine"/>
        <w:shd w:fill="F6F8FA"/>
      </w:pPr>
      <w:r>
        <w:rPr>
          <w:rFonts w:ascii="Consolas" w:hAnsi="Consolas" w:eastAsia="Consolas"/>
        </w:rPr>
        <w:t xml:space="preserve">            t.Name AS topicName,</w:t>
      </w:r>
    </w:p>
    <w:p>
      <w:pPr>
        <w:pStyle w:val="CodeLine"/>
        <w:shd w:fill="F6F8FA"/>
      </w:pPr>
      <w:r>
        <w:rPr>
          <w:rFonts w:ascii="Consolas" w:hAnsi="Consolas" w:eastAsia="Consolas"/>
        </w:rPr>
        <w:t xml:space="preserve">            f.Question AS question,</w:t>
      </w:r>
    </w:p>
    <w:p>
      <w:pPr>
        <w:pStyle w:val="CodeLine"/>
        <w:shd w:fill="F6F8FA"/>
      </w:pPr>
      <w:r>
        <w:rPr>
          <w:rFonts w:ascii="Consolas" w:hAnsi="Consolas" w:eastAsia="Consolas"/>
        </w:rPr>
        <w:t xml:space="preserve">            f.Answer AS answer,</w:t>
      </w:r>
    </w:p>
    <w:p>
      <w:pPr>
        <w:pStyle w:val="CodeLine"/>
        <w:shd w:fill="F6F8FA"/>
      </w:pPr>
      <w:r>
        <w:rPr>
          <w:rFonts w:ascii="Consolas" w:hAnsi="Consolas" w:eastAsia="Consolas"/>
        </w:rPr>
        <w:t xml:space="preserve">            f.Difficulty AS difficulty,</w:t>
      </w:r>
    </w:p>
    <w:p>
      <w:pPr>
        <w:pStyle w:val="CodeLine"/>
        <w:shd w:fill="F6F8FA"/>
      </w:pPr>
      <w:r>
        <w:rPr>
          <w:rFonts w:ascii="Consolas" w:hAnsi="Consolas" w:eastAsia="Consolas"/>
        </w:rPr>
        <w:t xml:space="preserve">            CONVERT(NVARCHAR(19), f.NextReviewAt, 120) AS nextReviewAt</w:t>
      </w:r>
    </w:p>
    <w:p>
      <w:pPr>
        <w:pStyle w:val="CodeLine"/>
        <w:shd w:fill="F6F8FA"/>
      </w:pPr>
      <w:r>
        <w:rPr>
          <w:rFonts w:ascii="Consolas" w:hAnsi="Consolas" w:eastAsia="Consolas"/>
        </w:rPr>
        <w:t xml:space="preserve">        FROM dbo.Flashcards f</w:t>
      </w:r>
    </w:p>
    <w:p>
      <w:pPr>
        <w:pStyle w:val="CodeLine"/>
        <w:shd w:fill="F6F8FA"/>
      </w:pPr>
      <w:r>
        <w:rPr>
          <w:rFonts w:ascii="Consolas" w:hAnsi="Consolas" w:eastAsia="Consolas"/>
        </w:rPr>
        <w:t xml:space="preserve">        JOIN dbo.Topics t ON f.TopicId = t.TopicId</w:t>
      </w:r>
    </w:p>
    <w:p>
      <w:pPr>
        <w:pStyle w:val="CodeLine"/>
        <w:shd w:fill="F6F8FA"/>
      </w:pPr>
      <w:r>
        <w:rPr>
          <w:rFonts w:ascii="Consolas" w:hAnsi="Consolas" w:eastAsia="Consolas"/>
        </w:rPr>
        <w:t xml:space="preserve">        JOIN dbo.Subjects s ON t.SubjectId = s.SubjectId</w:t>
      </w:r>
    </w:p>
    <w:p>
      <w:pPr>
        <w:pStyle w:val="CodeLine"/>
        <w:shd w:fill="F6F8FA"/>
      </w:pPr>
      <w:r>
        <w:rPr>
          <w:rFonts w:ascii="Consolas" w:hAnsi="Consolas" w:eastAsia="Consolas"/>
        </w:rPr>
        <w:t xml:space="preserve">        ORDER BY f.FlashcardId;</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def search_flashcards(keyword: str):</w:t>
      </w:r>
    </w:p>
    <w:p>
      <w:pPr>
        <w:pStyle w:val="CodeLine"/>
        <w:shd w:fill="F6F8FA"/>
      </w:pPr>
      <w:r>
        <w:rPr>
          <w:rFonts w:ascii="Consolas" w:hAnsi="Consolas" w:eastAsia="Consolas"/>
        </w:rPr>
        <w:t xml:space="preserve">    pattern = f"%{keyword}%"</w:t>
      </w:r>
    </w:p>
    <w:p>
      <w:pPr>
        <w:pStyle w:val="CodeLine"/>
        <w:shd w:fill="F6F8FA"/>
      </w:pPr>
      <w:r>
        <w:rPr>
          <w:rFonts w:ascii="Consolas" w:hAnsi="Consolas" w:eastAsia="Consolas"/>
        </w:rPr>
        <w:t xml:space="preserve">    return fetch_all(</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SELECT</w:t>
      </w:r>
    </w:p>
    <w:p>
      <w:pPr>
        <w:pStyle w:val="CodeLine"/>
        <w:shd w:fill="F6F8FA"/>
      </w:pPr>
      <w:r>
        <w:rPr>
          <w:rFonts w:ascii="Consolas" w:hAnsi="Consolas" w:eastAsia="Consolas"/>
        </w:rPr>
        <w:t xml:space="preserve">            f.FlashcardId AS id,</w:t>
      </w:r>
    </w:p>
    <w:p>
      <w:pPr>
        <w:pStyle w:val="CodeLine"/>
        <w:shd w:fill="F6F8FA"/>
      </w:pPr>
      <w:r>
        <w:rPr>
          <w:rFonts w:ascii="Consolas" w:hAnsi="Consolas" w:eastAsia="Consolas"/>
        </w:rPr>
        <w:t xml:space="preserve">            s.Name AS subjectName,</w:t>
      </w:r>
    </w:p>
    <w:p>
      <w:pPr>
        <w:pStyle w:val="CodeLine"/>
        <w:shd w:fill="F6F8FA"/>
      </w:pPr>
      <w:r>
        <w:rPr>
          <w:rFonts w:ascii="Consolas" w:hAnsi="Consolas" w:eastAsia="Consolas"/>
        </w:rPr>
        <w:t xml:space="preserve">            t.Name AS topicName,</w:t>
      </w:r>
    </w:p>
    <w:p>
      <w:pPr>
        <w:pStyle w:val="CodeLine"/>
        <w:shd w:fill="F6F8FA"/>
      </w:pPr>
      <w:r>
        <w:rPr>
          <w:rFonts w:ascii="Consolas" w:hAnsi="Consolas" w:eastAsia="Consolas"/>
        </w:rPr>
        <w:t xml:space="preserve">            f.Question AS question,</w:t>
      </w:r>
    </w:p>
    <w:p>
      <w:pPr>
        <w:pStyle w:val="CodeLine"/>
        <w:shd w:fill="F6F8FA"/>
      </w:pPr>
      <w:r>
        <w:rPr>
          <w:rFonts w:ascii="Consolas" w:hAnsi="Consolas" w:eastAsia="Consolas"/>
        </w:rPr>
        <w:t xml:space="preserve">            f.Answer AS answer,</w:t>
      </w:r>
    </w:p>
    <w:p>
      <w:pPr>
        <w:pStyle w:val="CodeLine"/>
        <w:shd w:fill="F6F8FA"/>
      </w:pPr>
      <w:r>
        <w:rPr>
          <w:rFonts w:ascii="Consolas" w:hAnsi="Consolas" w:eastAsia="Consolas"/>
        </w:rPr>
        <w:t xml:space="preserve">            f.Difficulty AS difficulty,</w:t>
      </w:r>
    </w:p>
    <w:p>
      <w:pPr>
        <w:pStyle w:val="CodeLine"/>
        <w:shd w:fill="F6F8FA"/>
      </w:pPr>
      <w:r>
        <w:rPr>
          <w:rFonts w:ascii="Consolas" w:hAnsi="Consolas" w:eastAsia="Consolas"/>
        </w:rPr>
        <w:t xml:space="preserve">            CONVERT(NVARCHAR(19), f.NextReviewAt, 120) AS nextReviewAt</w:t>
      </w:r>
    </w:p>
    <w:p>
      <w:pPr>
        <w:pStyle w:val="CodeLine"/>
        <w:shd w:fill="F6F8FA"/>
      </w:pPr>
      <w:r>
        <w:rPr>
          <w:rFonts w:ascii="Consolas" w:hAnsi="Consolas" w:eastAsia="Consolas"/>
        </w:rPr>
        <w:t xml:space="preserve">        FROM dbo.Flashcards f</w:t>
      </w:r>
    </w:p>
    <w:p>
      <w:pPr>
        <w:pStyle w:val="CodeLine"/>
        <w:shd w:fill="F6F8FA"/>
      </w:pPr>
      <w:r>
        <w:rPr>
          <w:rFonts w:ascii="Consolas" w:hAnsi="Consolas" w:eastAsia="Consolas"/>
        </w:rPr>
        <w:t xml:space="preserve">        JOIN dbo.Topics t ON f.TopicId = t.TopicId</w:t>
      </w:r>
    </w:p>
    <w:p>
      <w:pPr>
        <w:pStyle w:val="CodeLine"/>
        <w:shd w:fill="F6F8FA"/>
      </w:pPr>
      <w:r>
        <w:rPr>
          <w:rFonts w:ascii="Consolas" w:hAnsi="Consolas" w:eastAsia="Consolas"/>
        </w:rPr>
        <w:t xml:space="preserve">        JOIN dbo.Subjects s ON t.SubjectId = s.SubjectId</w:t>
      </w:r>
    </w:p>
    <w:p>
      <w:pPr>
        <w:pStyle w:val="CodeLine"/>
        <w:shd w:fill="F6F8FA"/>
      </w:pPr>
      <w:r>
        <w:rPr>
          <w:rFonts w:ascii="Consolas" w:hAnsi="Consolas" w:eastAsia="Consolas"/>
        </w:rPr>
        <w:t xml:space="preserve">        WHERE f.Question LIKE ?</w:t>
      </w:r>
    </w:p>
    <w:p>
      <w:pPr>
        <w:pStyle w:val="CodeLine"/>
        <w:shd w:fill="F6F8FA"/>
      </w:pPr>
      <w:r>
        <w:rPr>
          <w:rFonts w:ascii="Consolas" w:hAnsi="Consolas" w:eastAsia="Consolas"/>
        </w:rPr>
        <w:t xml:space="preserve">           OR f.Answer LIKE ?</w:t>
      </w:r>
    </w:p>
    <w:p>
      <w:pPr>
        <w:pStyle w:val="CodeLine"/>
        <w:shd w:fill="F6F8FA"/>
      </w:pPr>
      <w:r>
        <w:rPr>
          <w:rFonts w:ascii="Consolas" w:hAnsi="Consolas" w:eastAsia="Consolas"/>
        </w:rPr>
        <w:t xml:space="preserve">           OR t.Name LIKE ?</w:t>
      </w:r>
    </w:p>
    <w:p>
      <w:pPr>
        <w:pStyle w:val="CodeLine"/>
        <w:shd w:fill="F6F8FA"/>
      </w:pPr>
      <w:r>
        <w:rPr>
          <w:rFonts w:ascii="Consolas" w:hAnsi="Consolas" w:eastAsia="Consolas"/>
        </w:rPr>
        <w:t xml:space="preserve">           OR s.Name LIKE ?</w:t>
      </w:r>
    </w:p>
    <w:p>
      <w:pPr>
        <w:pStyle w:val="CodeLine"/>
        <w:shd w:fill="F6F8FA"/>
      </w:pPr>
      <w:r>
        <w:rPr>
          <w:rFonts w:ascii="Consolas" w:hAnsi="Consolas" w:eastAsia="Consolas"/>
        </w:rPr>
        <w:t xml:space="preserve">        ORDER BY f.FlashcardId;</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(pattern, pattern, pattern, pattern),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def flashcard_exists(flashcard_id: int) -&gt; bool:</w:t>
      </w:r>
    </w:p>
    <w:p>
      <w:pPr>
        <w:pStyle w:val="CodeLine"/>
        <w:shd w:fill="F6F8FA"/>
      </w:pPr>
      <w:r>
        <w:rPr>
          <w:rFonts w:ascii="Consolas" w:hAnsi="Consolas" w:eastAsia="Consolas"/>
        </w:rPr>
        <w:t xml:space="preserve">    row = fetch_one(</w:t>
      </w:r>
    </w:p>
    <w:p>
      <w:pPr>
        <w:pStyle w:val="CodeLine"/>
        <w:shd w:fill="F6F8FA"/>
      </w:pPr>
      <w:r>
        <w:rPr>
          <w:rFonts w:ascii="Consolas" w:hAnsi="Consolas" w:eastAsia="Consolas"/>
        </w:rPr>
        <w:t xml:space="preserve">        "SELECT COUNT(*) AS count FROM dbo.Flashcards WHERE FlashcardId = ?;",</w:t>
      </w:r>
    </w:p>
    <w:p>
      <w:pPr>
        <w:pStyle w:val="CodeLine"/>
        <w:shd w:fill="F6F8FA"/>
      </w:pPr>
      <w:r>
        <w:rPr>
          <w:rFonts w:ascii="Consolas" w:hAnsi="Consolas" w:eastAsia="Consolas"/>
        </w:rPr>
        <w:t xml:space="preserve">        (flashcard_id,),</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return bool(row and row["count"] &gt; 0)</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def create_flashcard(topic_id: int, question: str, answer: str, difficulty: int):</w:t>
      </w:r>
    </w:p>
    <w:p>
      <w:pPr>
        <w:pStyle w:val="CodeLine"/>
        <w:shd w:fill="F6F8FA"/>
      </w:pPr>
      <w:r>
        <w:rPr>
          <w:rFonts w:ascii="Consolas" w:hAnsi="Consolas" w:eastAsia="Consolas"/>
        </w:rPr>
        <w:t xml:space="preserve">    execute(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INSERT INTO dbo.Flashcards (TopicId, Question, Answer, Difficulty)</w:t>
      </w:r>
    </w:p>
    <w:p>
      <w:pPr>
        <w:pStyle w:val="CodeLine"/>
        <w:shd w:fill="F6F8FA"/>
      </w:pPr>
      <w:r>
        <w:rPr>
          <w:rFonts w:ascii="Consolas" w:hAnsi="Consolas" w:eastAsia="Consolas"/>
        </w:rPr>
        <w:t xml:space="preserve">        VALUES (?, ?, ?,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(topic_id, question, answer, difficulty),</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def update_flashcard(flashcard_id: int, question: str, answer: str, difficulty: int):</w:t>
      </w:r>
    </w:p>
    <w:p>
      <w:pPr>
        <w:pStyle w:val="CodeLine"/>
        <w:shd w:fill="F6F8FA"/>
      </w:pPr>
      <w:r>
        <w:rPr>
          <w:rFonts w:ascii="Consolas" w:hAnsi="Consolas" w:eastAsia="Consolas"/>
        </w:rPr>
        <w:t xml:space="preserve">    execute(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UPDATE dbo.Flashcards</w:t>
      </w:r>
    </w:p>
    <w:p>
      <w:pPr>
        <w:pStyle w:val="CodeLine"/>
        <w:shd w:fill="F6F8FA"/>
      </w:pPr>
      <w:r>
        <w:rPr>
          <w:rFonts w:ascii="Consolas" w:hAnsi="Consolas" w:eastAsia="Consolas"/>
        </w:rPr>
        <w:t xml:space="preserve">        SET Question = ?, Answer = ?, Difficulty = ?</w:t>
      </w:r>
    </w:p>
    <w:p>
      <w:pPr>
        <w:pStyle w:val="CodeLine"/>
        <w:shd w:fill="F6F8FA"/>
      </w:pPr>
      <w:r>
        <w:rPr>
          <w:rFonts w:ascii="Consolas" w:hAnsi="Consolas" w:eastAsia="Consolas"/>
        </w:rPr>
        <w:t xml:space="preserve">        WHERE FlashcardId =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(question, answer, difficulty, flashcard_id),</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def delete_flashcard(flashcard_id: int):</w:t>
      </w:r>
    </w:p>
    <w:p>
      <w:pPr>
        <w:pStyle w:val="CodeLine"/>
        <w:shd w:fill="F6F8FA"/>
      </w:pPr>
      <w:r>
        <w:rPr>
          <w:rFonts w:ascii="Consolas" w:hAnsi="Consolas" w:eastAsia="Consolas"/>
        </w:rPr>
        <w:t xml:space="preserve">    execute("DELETE FROM dbo.ReviewLogs WHERE FlashcardId = ?;", (flashcard_id,))</w:t>
      </w:r>
    </w:p>
    <w:p>
      <w:pPr>
        <w:pStyle w:val="CodeLine"/>
        <w:shd w:fill="F6F8FA"/>
      </w:pPr>
      <w:r>
        <w:rPr>
          <w:rFonts w:ascii="Consolas" w:hAnsi="Consolas" w:eastAsia="Consolas"/>
        </w:rPr>
        <w:t xml:space="preserve">    execute("DELETE FROM dbo.Flashcards WHERE FlashcardId = ?;", (flashcard_id,))</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def list_topics():</w:t>
      </w:r>
    </w:p>
    <w:p>
      <w:pPr>
        <w:pStyle w:val="CodeLine"/>
        <w:shd w:fill="F6F8FA"/>
      </w:pPr>
      <w:r>
        <w:rPr>
          <w:rFonts w:ascii="Consolas" w:hAnsi="Consolas" w:eastAsia="Consolas"/>
        </w:rPr>
        <w:t xml:space="preserve">    return fetch_all(</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SELECT</w:t>
      </w:r>
    </w:p>
    <w:p>
      <w:pPr>
        <w:pStyle w:val="CodeLine"/>
        <w:shd w:fill="F6F8FA"/>
      </w:pPr>
      <w:r>
        <w:rPr>
          <w:rFonts w:ascii="Consolas" w:hAnsi="Consolas" w:eastAsia="Consolas"/>
        </w:rPr>
        <w:t xml:space="preserve">            t.TopicId AS id,</w:t>
      </w:r>
    </w:p>
    <w:p>
      <w:pPr>
        <w:pStyle w:val="CodeLine"/>
        <w:shd w:fill="F6F8FA"/>
      </w:pPr>
      <w:r>
        <w:rPr>
          <w:rFonts w:ascii="Consolas" w:hAnsi="Consolas" w:eastAsia="Consolas"/>
        </w:rPr>
        <w:t xml:space="preserve">            s.Name AS subjectName,</w:t>
      </w:r>
    </w:p>
    <w:p>
      <w:pPr>
        <w:pStyle w:val="CodeLine"/>
        <w:shd w:fill="F6F8FA"/>
      </w:pPr>
      <w:r>
        <w:rPr>
          <w:rFonts w:ascii="Consolas" w:hAnsi="Consolas" w:eastAsia="Consolas"/>
        </w:rPr>
        <w:t xml:space="preserve">            t.Name AS name,</w:t>
      </w:r>
    </w:p>
    <w:p>
      <w:pPr>
        <w:pStyle w:val="CodeLine"/>
        <w:shd w:fill="F6F8FA"/>
      </w:pPr>
      <w:r>
        <w:rPr>
          <w:rFonts w:ascii="Consolas" w:hAnsi="Consolas" w:eastAsia="Consolas"/>
        </w:rPr>
        <w:t xml:space="preserve">            t.Priority AS priority</w:t>
      </w:r>
    </w:p>
    <w:p>
      <w:pPr>
        <w:pStyle w:val="CodeLine"/>
        <w:shd w:fill="F6F8FA"/>
      </w:pPr>
      <w:r>
        <w:rPr>
          <w:rFonts w:ascii="Consolas" w:hAnsi="Consolas" w:eastAsia="Consolas"/>
        </w:rPr>
        <w:t xml:space="preserve">        FROM dbo.Topics t</w:t>
      </w:r>
    </w:p>
    <w:p/>
    <w:p>
      <w:pPr>
        <w:pStyle w:val="CodeLine"/>
        <w:shd w:fill="F6F8FA"/>
      </w:pPr>
      <w:r>
        <w:rPr>
          <w:rFonts w:ascii="Consolas" w:hAnsi="Consolas" w:eastAsia="Consolas"/>
        </w:rPr>
        <w:t xml:space="preserve">        JOIN dbo.Subjects s ON t.SubjectId = s.SubjectId</w:t>
      </w:r>
    </w:p>
    <w:p>
      <w:pPr>
        <w:pStyle w:val="CodeLine"/>
        <w:shd w:fill="F6F8FA"/>
      </w:pPr>
      <w:r>
        <w:rPr>
          <w:rFonts w:ascii="Consolas" w:hAnsi="Consolas" w:eastAsia="Consolas"/>
        </w:rPr>
        <w:t xml:space="preserve">        ORDER BY s.Name, t.Name;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def topic_exists(topic_id: int) -&gt; bool:</w:t>
      </w:r>
    </w:p>
    <w:p>
      <w:pPr>
        <w:pStyle w:val="CodeLine"/>
        <w:shd w:fill="F6F8FA"/>
      </w:pPr>
      <w:r>
        <w:rPr>
          <w:rFonts w:ascii="Consolas" w:hAnsi="Consolas" w:eastAsia="Consolas"/>
        </w:rPr>
        <w:t xml:space="preserve">    row = fetch_one(</w:t>
      </w:r>
    </w:p>
    <w:p>
      <w:pPr>
        <w:pStyle w:val="CodeLine"/>
        <w:shd w:fill="F6F8FA"/>
      </w:pPr>
      <w:r>
        <w:rPr>
          <w:rFonts w:ascii="Consolas" w:hAnsi="Consolas" w:eastAsia="Consolas"/>
        </w:rPr>
        <w:t xml:space="preserve">        "SELECT COUNT(*) AS count FROM dbo.Topics WHERE TopicId = ?;",</w:t>
      </w:r>
    </w:p>
    <w:p>
      <w:pPr>
        <w:pStyle w:val="CodeLine"/>
        <w:shd w:fill="F6F8FA"/>
      </w:pPr>
      <w:r>
        <w:rPr>
          <w:rFonts w:ascii="Consolas" w:hAnsi="Consolas" w:eastAsia="Consolas"/>
        </w:rPr>
        <w:t xml:space="preserve">        (topic_id,),</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return bool(row and row["count"] &gt; 0)</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def due_reviews():</w:t>
      </w:r>
    </w:p>
    <w:p>
      <w:pPr>
        <w:pStyle w:val="CodeLine"/>
        <w:shd w:fill="F6F8FA"/>
      </w:pPr>
      <w:r>
        <w:rPr>
          <w:rFonts w:ascii="Consolas" w:hAnsi="Consolas" w:eastAsia="Consolas"/>
        </w:rPr>
        <w:t xml:space="preserve">    return fetch_all(</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SELECT TOP 10</w:t>
      </w:r>
    </w:p>
    <w:p>
      <w:pPr>
        <w:pStyle w:val="CodeLine"/>
        <w:shd w:fill="F6F8FA"/>
      </w:pPr>
      <w:r>
        <w:rPr>
          <w:rFonts w:ascii="Consolas" w:hAnsi="Consolas" w:eastAsia="Consolas"/>
        </w:rPr>
        <w:t xml:space="preserve">            f.FlashcardId AS flashcardId,</w:t>
      </w:r>
    </w:p>
    <w:p>
      <w:pPr>
        <w:pStyle w:val="CodeLine"/>
        <w:shd w:fill="F6F8FA"/>
      </w:pPr>
      <w:r>
        <w:rPr>
          <w:rFonts w:ascii="Consolas" w:hAnsi="Consolas" w:eastAsia="Consolas"/>
        </w:rPr>
        <w:t xml:space="preserve">            s.Name AS subjectName,</w:t>
      </w:r>
    </w:p>
    <w:p>
      <w:pPr>
        <w:pStyle w:val="CodeLine"/>
        <w:shd w:fill="F6F8FA"/>
      </w:pPr>
      <w:r>
        <w:rPr>
          <w:rFonts w:ascii="Consolas" w:hAnsi="Consolas" w:eastAsia="Consolas"/>
        </w:rPr>
        <w:t xml:space="preserve">            t.Name AS topicName,</w:t>
      </w:r>
    </w:p>
    <w:p>
      <w:pPr>
        <w:pStyle w:val="CodeLine"/>
        <w:shd w:fill="F6F8FA"/>
      </w:pPr>
      <w:r>
        <w:rPr>
          <w:rFonts w:ascii="Consolas" w:hAnsi="Consolas" w:eastAsia="Consolas"/>
        </w:rPr>
        <w:t xml:space="preserve">            f.Question AS question,</w:t>
      </w:r>
    </w:p>
    <w:p>
      <w:pPr>
        <w:pStyle w:val="CodeLine"/>
        <w:shd w:fill="F6F8FA"/>
      </w:pPr>
      <w:r>
        <w:rPr>
          <w:rFonts w:ascii="Consolas" w:hAnsi="Consolas" w:eastAsia="Consolas"/>
        </w:rPr>
        <w:t xml:space="preserve">            f.Answer AS answer</w:t>
      </w:r>
    </w:p>
    <w:p>
      <w:pPr>
        <w:pStyle w:val="CodeLine"/>
        <w:shd w:fill="F6F8FA"/>
      </w:pPr>
      <w:r>
        <w:rPr>
          <w:rFonts w:ascii="Consolas" w:hAnsi="Consolas" w:eastAsia="Consolas"/>
        </w:rPr>
        <w:t xml:space="preserve">        FROM dbo.Flashcards f</w:t>
      </w:r>
    </w:p>
    <w:p>
      <w:pPr>
        <w:pStyle w:val="CodeLine"/>
        <w:shd w:fill="F6F8FA"/>
      </w:pPr>
      <w:r>
        <w:rPr>
          <w:rFonts w:ascii="Consolas" w:hAnsi="Consolas" w:eastAsia="Consolas"/>
        </w:rPr>
        <w:t xml:space="preserve">        JOIN dbo.Topics t ON f.TopicId = t.TopicId</w:t>
      </w:r>
    </w:p>
    <w:p>
      <w:pPr>
        <w:pStyle w:val="CodeLine"/>
        <w:shd w:fill="F6F8FA"/>
      </w:pPr>
      <w:r>
        <w:rPr>
          <w:rFonts w:ascii="Consolas" w:hAnsi="Consolas" w:eastAsia="Consolas"/>
        </w:rPr>
        <w:t xml:space="preserve">        JOIN dbo.Subjects s ON t.SubjectId = s.SubjectId</w:t>
      </w:r>
    </w:p>
    <w:p>
      <w:pPr>
        <w:pStyle w:val="CodeLine"/>
        <w:shd w:fill="F6F8FA"/>
      </w:pPr>
      <w:r>
        <w:rPr>
          <w:rFonts w:ascii="Consolas" w:hAnsi="Consolas" w:eastAsia="Consolas"/>
        </w:rPr>
        <w:t xml:space="preserve">        WHERE f.NextReviewAt &lt;= SYSUTCDATETIME()</w:t>
      </w:r>
    </w:p>
    <w:p>
      <w:pPr>
        <w:pStyle w:val="CodeLine"/>
        <w:shd w:fill="F6F8FA"/>
      </w:pPr>
      <w:r>
        <w:rPr>
          <w:rFonts w:ascii="Consolas" w:hAnsi="Consolas" w:eastAsia="Consolas"/>
        </w:rPr>
        <w:t xml:space="preserve">        ORDER BY f.Difficulty DESC, f.NextReviewAt ASC;</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def save_review(flashcard_id: int, was_correct: bool):</w:t>
      </w:r>
    </w:p>
    <w:p>
      <w:pPr>
        <w:pStyle w:val="CodeLine"/>
        <w:shd w:fill="F6F8FA"/>
      </w:pPr>
      <w:r>
        <w:rPr>
          <w:rFonts w:ascii="Consolas" w:hAnsi="Consolas" w:eastAsia="Consolas"/>
        </w:rPr>
        <w:t xml:space="preserve">    correct_value = 1 if was_correct else 0</w:t>
      </w:r>
    </w:p>
    <w:p>
      <w:pPr>
        <w:pStyle w:val="CodeLine"/>
        <w:shd w:fill="F6F8FA"/>
      </w:pPr>
      <w:r>
        <w:rPr>
          <w:rFonts w:ascii="Consolas" w:hAnsi="Consolas" w:eastAsia="Consolas"/>
        </w:rPr>
        <w:t xml:space="preserve">    execute(</w:t>
      </w:r>
    </w:p>
    <w:p>
      <w:pPr>
        <w:pStyle w:val="CodeLine"/>
        <w:shd w:fill="F6F8FA"/>
      </w:pPr>
      <w:r>
        <w:rPr>
          <w:rFonts w:ascii="Consolas" w:hAnsi="Consolas" w:eastAsia="Consolas"/>
        </w:rPr>
        <w:t xml:space="preserve">        "INSERT INTO dbo.ReviewLogs (FlashcardId, WasCorrect) VALUES (?, ?);",</w:t>
      </w:r>
    </w:p>
    <w:p>
      <w:pPr>
        <w:pStyle w:val="CodeLine"/>
        <w:shd w:fill="F6F8FA"/>
      </w:pPr>
      <w:r>
        <w:rPr>
          <w:rFonts w:ascii="Consolas" w:hAnsi="Consolas" w:eastAsia="Consolas"/>
        </w:rPr>
        <w:t xml:space="preserve">        (flashcard_id, correct_value),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execute(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UPDATE dbo.Flashcards</w:t>
      </w:r>
    </w:p>
    <w:p>
      <w:pPr>
        <w:pStyle w:val="CodeLine"/>
        <w:shd w:fill="F6F8FA"/>
      </w:pPr>
      <w:r>
        <w:rPr>
          <w:rFonts w:ascii="Consolas" w:hAnsi="Consolas" w:eastAsia="Consolas"/>
        </w:rPr>
        <w:t xml:space="preserve">        SET</w:t>
      </w:r>
    </w:p>
    <w:p>
      <w:pPr>
        <w:pStyle w:val="CodeLine"/>
        <w:shd w:fill="F6F8FA"/>
      </w:pPr>
      <w:r>
        <w:rPr>
          <w:rFonts w:ascii="Consolas" w:hAnsi="Consolas" w:eastAsia="Consolas"/>
        </w:rPr>
        <w:t xml:space="preserve">            ReviewIntervalDays = CASE</w:t>
      </w:r>
    </w:p>
    <w:p>
      <w:pPr>
        <w:pStyle w:val="CodeLine"/>
        <w:shd w:fill="F6F8FA"/>
      </w:pPr>
      <w:r>
        <w:rPr>
          <w:rFonts w:ascii="Consolas" w:hAnsi="Consolas" w:eastAsia="Consolas"/>
        </w:rPr>
        <w:t xml:space="preserve">                WHEN ? = 1 THEN</w:t>
      </w:r>
    </w:p>
    <w:p>
      <w:pPr>
        <w:pStyle w:val="CodeLine"/>
        <w:shd w:fill="F6F8FA"/>
      </w:pPr>
      <w:r>
        <w:rPr>
          <w:rFonts w:ascii="Consolas" w:hAnsi="Consolas" w:eastAsia="Consolas"/>
        </w:rPr>
        <w:t xml:space="preserve">                    CASE WHEN ReviewIntervalDays * 2 &gt; 30 THEN 30 ELSE ReviewIntervalDays * 2 END</w:t>
      </w:r>
    </w:p>
    <w:p>
      <w:pPr>
        <w:pStyle w:val="CodeLine"/>
        <w:shd w:fill="F6F8FA"/>
      </w:pPr>
      <w:r>
        <w:rPr>
          <w:rFonts w:ascii="Consolas" w:hAnsi="Consolas" w:eastAsia="Consolas"/>
        </w:rPr>
        <w:t xml:space="preserve">                ELSE 1</w:t>
      </w:r>
    </w:p>
    <w:p>
      <w:pPr>
        <w:pStyle w:val="CodeLine"/>
        <w:shd w:fill="F6F8FA"/>
      </w:pPr>
      <w:r>
        <w:rPr>
          <w:rFonts w:ascii="Consolas" w:hAnsi="Consolas" w:eastAsia="Consolas"/>
        </w:rPr>
        <w:t xml:space="preserve">            END,</w:t>
      </w:r>
    </w:p>
    <w:p>
      <w:pPr>
        <w:pStyle w:val="CodeLine"/>
        <w:shd w:fill="F6F8FA"/>
      </w:pPr>
      <w:r>
        <w:rPr>
          <w:rFonts w:ascii="Consolas" w:hAnsi="Consolas" w:eastAsia="Consolas"/>
        </w:rPr>
        <w:t xml:space="preserve">            NextReviewAt = DATEADD(day, CASE</w:t>
      </w:r>
    </w:p>
    <w:p>
      <w:pPr>
        <w:pStyle w:val="CodeLine"/>
        <w:shd w:fill="F6F8FA"/>
      </w:pPr>
      <w:r>
        <w:rPr>
          <w:rFonts w:ascii="Consolas" w:hAnsi="Consolas" w:eastAsia="Consolas"/>
        </w:rPr>
        <w:t xml:space="preserve">                WHEN ? = 1 THEN</w:t>
      </w:r>
    </w:p>
    <w:p>
      <w:pPr>
        <w:pStyle w:val="CodeLine"/>
        <w:shd w:fill="F6F8FA"/>
      </w:pPr>
      <w:r>
        <w:rPr>
          <w:rFonts w:ascii="Consolas" w:hAnsi="Consolas" w:eastAsia="Consolas"/>
        </w:rPr>
        <w:t xml:space="preserve">                    CASE WHEN ReviewIntervalDays * 2 &gt; 30 THEN 30 ELSE ReviewIntervalDays * 2 END</w:t>
      </w:r>
    </w:p>
    <w:p>
      <w:pPr>
        <w:pStyle w:val="CodeLine"/>
        <w:shd w:fill="F6F8FA"/>
      </w:pPr>
      <w:r>
        <w:rPr>
          <w:rFonts w:ascii="Consolas" w:hAnsi="Consolas" w:eastAsia="Consolas"/>
        </w:rPr>
        <w:t xml:space="preserve">                ELSE 1</w:t>
      </w:r>
    </w:p>
    <w:p>
      <w:pPr>
        <w:pStyle w:val="CodeLine"/>
        <w:shd w:fill="F6F8FA"/>
      </w:pPr>
      <w:r>
        <w:rPr>
          <w:rFonts w:ascii="Consolas" w:hAnsi="Consolas" w:eastAsia="Consolas"/>
        </w:rPr>
        <w:t xml:space="preserve">            END, SYSUTCDATETIME())</w:t>
      </w:r>
    </w:p>
    <w:p>
      <w:pPr>
        <w:pStyle w:val="CodeLine"/>
        <w:shd w:fill="F6F8FA"/>
      </w:pPr>
      <w:r>
        <w:rPr>
          <w:rFonts w:ascii="Consolas" w:hAnsi="Consolas" w:eastAsia="Consolas"/>
        </w:rPr>
        <w:t xml:space="preserve">        WHERE FlashcardId =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(correct_value, correct_value, flashcard_id),</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def weak_topics():</w:t>
      </w:r>
    </w:p>
    <w:p>
      <w:pPr>
        <w:pStyle w:val="CodeLine"/>
        <w:shd w:fill="F6F8FA"/>
      </w:pPr>
      <w:r>
        <w:rPr>
          <w:rFonts w:ascii="Consolas" w:hAnsi="Consolas" w:eastAsia="Consolas"/>
        </w:rPr>
        <w:t xml:space="preserve">    return fetch_all(</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SELECT TOP 10</w:t>
      </w:r>
    </w:p>
    <w:p>
      <w:pPr>
        <w:pStyle w:val="CodeLine"/>
        <w:shd w:fill="F6F8FA"/>
      </w:pPr>
      <w:r>
        <w:rPr>
          <w:rFonts w:ascii="Consolas" w:hAnsi="Consolas" w:eastAsia="Consolas"/>
        </w:rPr>
        <w:t xml:space="preserve">            s.Name AS subjectName,</w:t>
      </w:r>
    </w:p>
    <w:p>
      <w:pPr>
        <w:pStyle w:val="CodeLine"/>
        <w:shd w:fill="F6F8FA"/>
      </w:pPr>
      <w:r>
        <w:rPr>
          <w:rFonts w:ascii="Consolas" w:hAnsi="Consolas" w:eastAsia="Consolas"/>
        </w:rPr>
        <w:t xml:space="preserve">            t.Name AS topicName,</w:t>
      </w:r>
    </w:p>
    <w:p>
      <w:pPr>
        <w:pStyle w:val="CodeLine"/>
        <w:shd w:fill="F6F8FA"/>
      </w:pPr>
      <w:r>
        <w:rPr>
          <w:rFonts w:ascii="Consolas" w:hAnsi="Consolas" w:eastAsia="Consolas"/>
        </w:rPr>
        <w:t xml:space="preserve">            COUNT(rl.ReviewLogId) AS reviewCount,</w:t>
      </w:r>
    </w:p>
    <w:p>
      <w:pPr>
        <w:pStyle w:val="CodeLine"/>
        <w:shd w:fill="F6F8FA"/>
      </w:pPr>
      <w:r>
        <w:rPr>
          <w:rFonts w:ascii="Consolas" w:hAnsi="Consolas" w:eastAsia="Consolas"/>
        </w:rPr>
        <w:t xml:space="preserve">            SUM(CASE WHEN rl.WasCorrect = 0 THEN 1 ELSE 0 END) AS wrongCount,</w:t>
      </w:r>
    </w:p>
    <w:p>
      <w:pPr>
        <w:pStyle w:val="CodeLine"/>
        <w:shd w:fill="F6F8FA"/>
      </w:pPr>
      <w:r>
        <w:rPr>
          <w:rFonts w:ascii="Consolas" w:hAnsi="Consolas" w:eastAsia="Consolas"/>
        </w:rPr>
        <w:t xml:space="preserve">            CAST(100.0 * SUM(CASE WHEN rl.WasCorrect = 0 THEN 1 ELSE 0 END) / COUNT(rl.ReviewLogId) AS DECIMAL(5,2)) AS wrongRate</w:t>
      </w:r>
    </w:p>
    <w:p>
      <w:pPr>
        <w:pStyle w:val="CodeLine"/>
        <w:shd w:fill="F6F8FA"/>
      </w:pPr>
      <w:r>
        <w:rPr>
          <w:rFonts w:ascii="Consolas" w:hAnsi="Consolas" w:eastAsia="Consolas"/>
        </w:rPr>
        <w:t xml:space="preserve">        FROM dbo.ReviewLogs rl</w:t>
      </w:r>
    </w:p>
    <w:p>
      <w:pPr>
        <w:pStyle w:val="CodeLine"/>
        <w:shd w:fill="F6F8FA"/>
      </w:pPr>
      <w:r>
        <w:rPr>
          <w:rFonts w:ascii="Consolas" w:hAnsi="Consolas" w:eastAsia="Consolas"/>
        </w:rPr>
        <w:t xml:space="preserve">        JOIN dbo.Flashcards f ON rl.FlashcardId = f.FlashcardId</w:t>
      </w:r>
    </w:p>
    <w:p>
      <w:pPr>
        <w:pStyle w:val="CodeLine"/>
        <w:shd w:fill="F6F8FA"/>
      </w:pPr>
      <w:r>
        <w:rPr>
          <w:rFonts w:ascii="Consolas" w:hAnsi="Consolas" w:eastAsia="Consolas"/>
        </w:rPr>
        <w:t xml:space="preserve">        JOIN dbo.Topics t ON f.TopicId = t.TopicId</w:t>
      </w:r>
    </w:p>
    <w:p>
      <w:pPr>
        <w:pStyle w:val="CodeLine"/>
        <w:shd w:fill="F6F8FA"/>
      </w:pPr>
      <w:r>
        <w:rPr>
          <w:rFonts w:ascii="Consolas" w:hAnsi="Consolas" w:eastAsia="Consolas"/>
        </w:rPr>
        <w:t xml:space="preserve">        JOIN dbo.Subjects s ON t.SubjectId = s.SubjectId</w:t>
      </w:r>
    </w:p>
    <w:p>
      <w:pPr>
        <w:pStyle w:val="CodeLine"/>
        <w:shd w:fill="F6F8FA"/>
      </w:pPr>
      <w:r>
        <w:rPr>
          <w:rFonts w:ascii="Consolas" w:hAnsi="Consolas" w:eastAsia="Consolas"/>
        </w:rPr>
        <w:t xml:space="preserve">        GROUP BY s.Name, t.Name</w:t>
      </w:r>
    </w:p>
    <w:p>
      <w:pPr>
        <w:pStyle w:val="CodeLine"/>
        <w:shd w:fill="F6F8FA"/>
      </w:pPr>
      <w:r>
        <w:rPr>
          <w:rFonts w:ascii="Consolas" w:hAnsi="Consolas" w:eastAsia="Consolas"/>
        </w:rPr>
        <w:t xml:space="preserve">        HAVING COUNT(rl.ReviewLogId) &gt; 0</w:t>
      </w:r>
    </w:p>
    <w:p>
      <w:pPr>
        <w:pStyle w:val="CodeLine"/>
        <w:shd w:fill="F6F8FA"/>
      </w:pPr>
      <w:r>
        <w:rPr>
          <w:rFonts w:ascii="Consolas" w:hAnsi="Consolas" w:eastAsia="Consolas"/>
        </w:rPr>
        <w:t xml:space="preserve">        ORDER BY wrongRate DESC, reviewCount DESC;</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def study_statistics():</w:t>
      </w:r>
    </w:p>
    <w:p>
      <w:pPr>
        <w:pStyle w:val="CodeLine"/>
        <w:shd w:fill="F6F8FA"/>
      </w:pPr>
      <w:r>
        <w:rPr>
          <w:rFonts w:ascii="Consolas" w:hAnsi="Consolas" w:eastAsia="Consolas"/>
        </w:rPr>
        <w:t xml:space="preserve">    return fetch_one(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SELECT</w:t>
      </w:r>
    </w:p>
    <w:p>
      <w:pPr>
        <w:pStyle w:val="CodeLine"/>
        <w:shd w:fill="F6F8FA"/>
      </w:pPr>
      <w:r>
        <w:rPr>
          <w:rFonts w:ascii="Consolas" w:hAnsi="Consolas" w:eastAsia="Consolas"/>
        </w:rPr>
        <w:t xml:space="preserve">            (SELECT COUNT(*) FROM dbo.Flashcards) AS totalFlashcards,</w:t>
      </w:r>
    </w:p>
    <w:p>
      <w:pPr>
        <w:pStyle w:val="CodeLine"/>
        <w:shd w:fill="F6F8FA"/>
      </w:pPr>
      <w:r>
        <w:rPr>
          <w:rFonts w:ascii="Consolas" w:hAnsi="Consolas" w:eastAsia="Consolas"/>
        </w:rPr>
        <w:t xml:space="preserve">            (SELECT COUNT(*) FROM dbo.ReviewLogs) AS totalReviews,</w:t>
      </w:r>
    </w:p>
    <w:p>
      <w:pPr>
        <w:pStyle w:val="CodeLine"/>
        <w:shd w:fill="F6F8FA"/>
      </w:pPr>
      <w:r>
        <w:rPr>
          <w:rFonts w:ascii="Consolas" w:hAnsi="Consolas" w:eastAsia="Consolas"/>
        </w:rPr>
        <w:t xml:space="preserve">            (SELECT COUNT(*) FROM dbo.ReviewLogs WHERE WasCorrect = 1) AS correctCount,</w:t>
      </w:r>
    </w:p>
    <w:p>
      <w:pPr>
        <w:pStyle w:val="CodeLine"/>
        <w:shd w:fill="F6F8FA"/>
      </w:pPr>
      <w:r>
        <w:rPr>
          <w:rFonts w:ascii="Consolas" w:hAnsi="Consolas" w:eastAsia="Consolas"/>
        </w:rPr>
        <w:t xml:space="preserve">            (SELECT COUNT(*) FROM dbo.ReviewLogs WHERE WasCorrect = 0) AS wrongCount,</w:t>
      </w:r>
    </w:p>
    <w:p>
      <w:pPr>
        <w:pStyle w:val="CodeLine"/>
        <w:shd w:fill="F6F8FA"/>
      </w:pPr>
      <w:r>
        <w:rPr>
          <w:rFonts w:ascii="Consolas" w:hAnsi="Consolas" w:eastAsia="Consolas"/>
        </w:rPr>
        <w:t xml:space="preserve">            COALESCE((</w:t>
      </w:r>
    </w:p>
    <w:p>
      <w:pPr>
        <w:pStyle w:val="CodeLine"/>
        <w:shd w:fill="F6F8FA"/>
      </w:pPr>
      <w:r>
        <w:rPr>
          <w:rFonts w:ascii="Consolas" w:hAnsi="Consolas" w:eastAsia="Consolas"/>
        </w:rPr>
        <w:t xml:space="preserve">                SELECT CAST(100.0 * SUM(CASE WHEN WasCorrect = 1 THEN 1 ELSE 0 END) / NULLIF(COUNT(*), 0) AS DECIMAL(5,2))</w:t>
      </w:r>
    </w:p>
    <w:p>
      <w:pPr>
        <w:pStyle w:val="CodeLine"/>
        <w:shd w:fill="F6F8FA"/>
      </w:pPr>
      <w:r>
        <w:rPr>
          <w:rFonts w:ascii="Consolas" w:hAnsi="Consolas" w:eastAsia="Consolas"/>
        </w:rPr>
        <w:t xml:space="preserve">                FROM dbo.ReviewLogs</w:t>
      </w:r>
    </w:p>
    <w:p>
      <w:pPr>
        <w:pStyle w:val="CodeLine"/>
        <w:shd w:fill="F6F8FA"/>
      </w:pPr>
      <w:r>
        <w:rPr>
          <w:rFonts w:ascii="Consolas" w:hAnsi="Consolas" w:eastAsia="Consolas"/>
        </w:rPr>
        <w:t xml:space="preserve">            ), 0) AS accuracy,</w:t>
      </w:r>
    </w:p>
    <w:p/>
    <w:p>
      <w:pPr>
        <w:pStyle w:val="CodeLine"/>
        <w:shd w:fill="F6F8FA"/>
      </w:pPr>
      <w:r>
        <w:rPr>
          <w:rFonts w:ascii="Consolas" w:hAnsi="Consolas" w:eastAsia="Consolas"/>
        </w:rPr>
        <w:t xml:space="preserve">            (SELECT COUNT(*) FROM dbo.Flashcards WHERE NextReviewAt &lt;= SYSUTCDATETIME()) AS dueTodayCount;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968"/>
        <w:gridCol w:w="4968"/>
      </w:tblGrid>
      <w:tr>
        <w:tc>
          <w:tcPr>
            <w:tcW w:type="dxa" w:w="4968"/>
            <w:shd w:fill="E8EEF5"/>
          </w:tcPr>
          <w:p>
            <w:pPr>
              <w:pStyle w:val="TableText"/>
            </w:pPr>
            <w:r>
              <w:rPr>
                <w:b/>
              </w:rPr>
              <w:t>Function</w:t>
            </w:r>
          </w:p>
        </w:tc>
        <w:tc>
          <w:tcPr>
            <w:tcW w:type="dxa" w:w="4968"/>
            <w:shd w:fill="E8EEF5"/>
          </w:tcPr>
          <w:p>
            <w:pPr>
              <w:pStyle w:val="TableText"/>
            </w:pPr>
            <w:r>
              <w:rPr>
                <w:b/>
              </w:rPr>
              <w:t>Function này để làm gì?</w:t>
            </w:r>
          </w:p>
        </w:tc>
      </w:tr>
      <w:tr>
        <w:tc>
          <w:tcPr>
            <w:tcW w:type="dxa" w:w="4968"/>
          </w:tcPr>
          <w:p>
            <w:pPr>
              <w:pStyle w:val="TableText"/>
            </w:pPr>
            <w:r>
              <w:t>list_flashcards</w:t>
            </w:r>
          </w:p>
        </w:tc>
        <w:tc>
          <w:tcPr>
            <w:tcW w:type="dxa" w:w="4968"/>
          </w:tcPr>
          <w:p>
            <w:pPr>
              <w:pStyle w:val="TableText"/>
            </w:pPr>
            <w:r>
              <w:t>API repository lay danh sach flashcard cho web.</w:t>
            </w:r>
          </w:p>
        </w:tc>
      </w:tr>
      <w:tr>
        <w:tc>
          <w:tcPr>
            <w:tcW w:type="dxa" w:w="4968"/>
          </w:tcPr>
          <w:p>
            <w:pPr>
              <w:pStyle w:val="TableText"/>
            </w:pPr>
            <w:r>
              <w:t>search_flashcards</w:t>
            </w:r>
          </w:p>
        </w:tc>
        <w:tc>
          <w:tcPr>
            <w:tcW w:type="dxa" w:w="4968"/>
          </w:tcPr>
          <w:p>
            <w:pPr>
              <w:pStyle w:val="TableText"/>
            </w:pPr>
            <w:r>
              <w:t>API repository tim flashcard theo keyword bang parameter query an toan hon noi chuoi SQL.</w:t>
            </w:r>
          </w:p>
        </w:tc>
      </w:tr>
      <w:tr>
        <w:tc>
          <w:tcPr>
            <w:tcW w:type="dxa" w:w="4968"/>
          </w:tcPr>
          <w:p>
            <w:pPr>
              <w:pStyle w:val="TableText"/>
            </w:pPr>
            <w:r>
              <w:t>flashcard_exists</w:t>
            </w:r>
          </w:p>
        </w:tc>
        <w:tc>
          <w:tcPr>
            <w:tcW w:type="dxa" w:w="4968"/>
          </w:tcPr>
          <w:p>
            <w:pPr>
              <w:pStyle w:val="TableText"/>
            </w:pPr>
            <w:r>
              <w:t>Kiem tra flashcard ton tai truoc update/delete/review tren web.</w:t>
            </w:r>
          </w:p>
        </w:tc>
      </w:tr>
      <w:tr>
        <w:tc>
          <w:tcPr>
            <w:tcW w:type="dxa" w:w="4968"/>
          </w:tcPr>
          <w:p>
            <w:pPr>
              <w:pStyle w:val="TableText"/>
            </w:pPr>
            <w:r>
              <w:t>create_flashcard</w:t>
            </w:r>
          </w:p>
        </w:tc>
        <w:tc>
          <w:tcPr>
            <w:tcW w:type="dxa" w:w="4968"/>
          </w:tcPr>
          <w:p>
            <w:pPr>
              <w:pStyle w:val="TableText"/>
            </w:pPr>
            <w:r>
              <w:t>Them flashcard moi tu request cua frontend.</w:t>
            </w:r>
          </w:p>
        </w:tc>
      </w:tr>
      <w:tr>
        <w:tc>
          <w:tcPr>
            <w:tcW w:type="dxa" w:w="4968"/>
          </w:tcPr>
          <w:p>
            <w:pPr>
              <w:pStyle w:val="TableText"/>
            </w:pPr>
            <w:r>
              <w:t>update_flashcard</w:t>
            </w:r>
          </w:p>
        </w:tc>
        <w:tc>
          <w:tcPr>
            <w:tcW w:type="dxa" w:w="4968"/>
          </w:tcPr>
          <w:p>
            <w:pPr>
              <w:pStyle w:val="TableText"/>
            </w:pPr>
            <w:r>
              <w:t>Cap nhat flashcard tu request PUT.</w:t>
            </w:r>
          </w:p>
        </w:tc>
      </w:tr>
      <w:tr>
        <w:tc>
          <w:tcPr>
            <w:tcW w:type="dxa" w:w="4968"/>
          </w:tcPr>
          <w:p>
            <w:pPr>
              <w:pStyle w:val="TableText"/>
            </w:pPr>
            <w:r>
              <w:t>delete_flashcard</w:t>
            </w:r>
          </w:p>
        </w:tc>
        <w:tc>
          <w:tcPr>
            <w:tcW w:type="dxa" w:w="4968"/>
          </w:tcPr>
          <w:p>
            <w:pPr>
              <w:pStyle w:val="TableText"/>
            </w:pPr>
            <w:r>
              <w:t>Xoa ReviewLogs roi xoa Flashcards cho web.</w:t>
            </w:r>
          </w:p>
        </w:tc>
      </w:tr>
      <w:tr>
        <w:tc>
          <w:tcPr>
            <w:tcW w:type="dxa" w:w="4968"/>
          </w:tcPr>
          <w:p>
            <w:pPr>
              <w:pStyle w:val="TableText"/>
            </w:pPr>
            <w:r>
              <w:t>list_topics</w:t>
            </w:r>
          </w:p>
        </w:tc>
        <w:tc>
          <w:tcPr>
            <w:tcW w:type="dxa" w:w="4968"/>
          </w:tcPr>
          <w:p>
            <w:pPr>
              <w:pStyle w:val="TableText"/>
            </w:pPr>
            <w:r>
              <w:t>Lay topics de frontend render dropdown chon topic.</w:t>
            </w:r>
          </w:p>
        </w:tc>
      </w:tr>
      <w:tr>
        <w:tc>
          <w:tcPr>
            <w:tcW w:type="dxa" w:w="4968"/>
          </w:tcPr>
          <w:p>
            <w:pPr>
              <w:pStyle w:val="TableText"/>
            </w:pPr>
            <w:r>
              <w:t>topic_exists</w:t>
            </w:r>
          </w:p>
        </w:tc>
        <w:tc>
          <w:tcPr>
            <w:tcW w:type="dxa" w:w="4968"/>
          </w:tcPr>
          <w:p>
            <w:pPr>
              <w:pStyle w:val="TableText"/>
            </w:pPr>
            <w:r>
              <w:t>Validate TopicId truoc khi API tao flashcard.</w:t>
            </w:r>
          </w:p>
        </w:tc>
      </w:tr>
      <w:tr>
        <w:tc>
          <w:tcPr>
            <w:tcW w:type="dxa" w:w="4968"/>
          </w:tcPr>
          <w:p>
            <w:pPr>
              <w:pStyle w:val="TableText"/>
            </w:pPr>
            <w:r>
              <w:t>due_reviews</w:t>
            </w:r>
          </w:p>
        </w:tc>
        <w:tc>
          <w:tcPr>
            <w:tcW w:type="dxa" w:w="4968"/>
          </w:tcPr>
          <w:p>
            <w:pPr>
              <w:pStyle w:val="TableText"/>
            </w:pPr>
            <w:r>
              <w:t>Lay danh sach card den han cho man hinh review web.</w:t>
            </w:r>
          </w:p>
        </w:tc>
      </w:tr>
      <w:tr>
        <w:tc>
          <w:tcPr>
            <w:tcW w:type="dxa" w:w="4968"/>
          </w:tcPr>
          <w:p>
            <w:pPr>
              <w:pStyle w:val="TableText"/>
            </w:pPr>
            <w:r>
              <w:t>save_review</w:t>
            </w:r>
          </w:p>
        </w:tc>
        <w:tc>
          <w:tcPr>
            <w:tcW w:type="dxa" w:w="4968"/>
          </w:tcPr>
          <w:p>
            <w:pPr>
              <w:pStyle w:val="TableText"/>
            </w:pPr>
            <w:r>
              <w:t>Luu ket qua review va tinh lich on tiep theo tren web.</w:t>
            </w:r>
          </w:p>
        </w:tc>
      </w:tr>
      <w:tr>
        <w:tc>
          <w:tcPr>
            <w:tcW w:type="dxa" w:w="4968"/>
          </w:tcPr>
          <w:p>
            <w:pPr>
              <w:pStyle w:val="TableText"/>
            </w:pPr>
            <w:r>
              <w:t>weak_topics</w:t>
            </w:r>
          </w:p>
        </w:tc>
        <w:tc>
          <w:tcPr>
            <w:tcW w:type="dxa" w:w="4968"/>
          </w:tcPr>
          <w:p>
            <w:pPr>
              <w:pStyle w:val="TableText"/>
            </w:pPr>
            <w:r>
              <w:t>Lay topic yeu cho dashboard web.</w:t>
            </w:r>
          </w:p>
        </w:tc>
      </w:tr>
      <w:tr>
        <w:tc>
          <w:tcPr>
            <w:tcW w:type="dxa" w:w="4968"/>
          </w:tcPr>
          <w:p>
            <w:pPr>
              <w:pStyle w:val="TableText"/>
            </w:pPr>
            <w:r>
              <w:t>study_statistics</w:t>
            </w:r>
          </w:p>
        </w:tc>
        <w:tc>
          <w:tcPr>
            <w:tcW w:type="dxa" w:w="4968"/>
          </w:tcPr>
          <w:p>
            <w:pPr>
              <w:pStyle w:val="TableText"/>
            </w:pPr>
            <w:r>
              <w:t>Lay thong ke tong hop cho dashboard web.</w:t>
            </w:r>
          </w:p>
        </w:tc>
      </w:tr>
    </w:tbl>
    <w:p/>
    <w:p>
      <w:pPr>
        <w:pStyle w:val="Heading2"/>
      </w:pPr>
      <w:r>
        <w:t>web/backend/app/main.py</w:t>
      </w:r>
    </w:p>
    <w:p>
      <w:r>
        <w:t>FastAPI routes</w:t>
      </w:r>
    </w:p>
    <w:p>
      <w:pPr>
        <w:pStyle w:val="CodeLine"/>
        <w:shd w:fill="F6F8FA"/>
      </w:pPr>
      <w:r>
        <w:rPr>
          <w:rFonts w:ascii="Consolas" w:hAnsi="Consolas" w:eastAsia="Consolas"/>
        </w:rPr>
        <w:t>from pathlib import Path</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from fastapi import FastAPI, HTTPException</w:t>
      </w:r>
    </w:p>
    <w:p>
      <w:pPr>
        <w:pStyle w:val="CodeLine"/>
        <w:shd w:fill="F6F8FA"/>
      </w:pPr>
      <w:r>
        <w:rPr>
          <w:rFonts w:ascii="Consolas" w:hAnsi="Consolas" w:eastAsia="Consolas"/>
        </w:rPr>
        <w:t>from fastapi.middleware.cors import CORSMiddleware</w:t>
      </w:r>
    </w:p>
    <w:p>
      <w:pPr>
        <w:pStyle w:val="CodeLine"/>
        <w:shd w:fill="F6F8FA"/>
      </w:pPr>
      <w:r>
        <w:rPr>
          <w:rFonts w:ascii="Consolas" w:hAnsi="Consolas" w:eastAsia="Consolas"/>
        </w:rPr>
        <w:t>from fastapi.responses import FileResponse</w:t>
      </w:r>
    </w:p>
    <w:p>
      <w:pPr>
        <w:pStyle w:val="CodeLine"/>
        <w:shd w:fill="F6F8FA"/>
      </w:pPr>
      <w:r>
        <w:rPr>
          <w:rFonts w:ascii="Consolas" w:hAnsi="Consolas" w:eastAsia="Consolas"/>
        </w:rPr>
        <w:t>from fastapi.staticfiles import StaticFiles</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from app import repositories</w:t>
      </w:r>
    </w:p>
    <w:p>
      <w:pPr>
        <w:pStyle w:val="CodeLine"/>
        <w:shd w:fill="F6F8FA"/>
      </w:pPr>
      <w:r>
        <w:rPr>
          <w:rFonts w:ascii="Consolas" w:hAnsi="Consolas" w:eastAsia="Consolas"/>
        </w:rPr>
        <w:t>from app.schemas import FlashcardCreate, FlashcardUpdate, ReviewCreate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ROOT_DIR = Path(__file__).resolve().parents[2]</w:t>
      </w:r>
    </w:p>
    <w:p>
      <w:pPr>
        <w:pStyle w:val="CodeLine"/>
        <w:shd w:fill="F6F8FA"/>
      </w:pPr>
      <w:r>
        <w:rPr>
          <w:rFonts w:ascii="Consolas" w:hAnsi="Consolas" w:eastAsia="Consolas"/>
        </w:rPr>
        <w:t>FRONTEND_DIR = ROOT_DIR / "frontend"</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app = FastAPI(title="Smart Study Planner API")</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app.add_middleware(</w:t>
      </w:r>
    </w:p>
    <w:p>
      <w:pPr>
        <w:pStyle w:val="CodeLine"/>
        <w:shd w:fill="F6F8FA"/>
      </w:pPr>
      <w:r>
        <w:rPr>
          <w:rFonts w:ascii="Consolas" w:hAnsi="Consolas" w:eastAsia="Consolas"/>
        </w:rPr>
        <w:t xml:space="preserve">    CORSMiddleware,</w:t>
      </w:r>
    </w:p>
    <w:p>
      <w:pPr>
        <w:pStyle w:val="CodeLine"/>
        <w:shd w:fill="F6F8FA"/>
      </w:pPr>
      <w:r>
        <w:rPr>
          <w:rFonts w:ascii="Consolas" w:hAnsi="Consolas" w:eastAsia="Consolas"/>
        </w:rPr>
        <w:t xml:space="preserve">    allow_origins=["*"],</w:t>
      </w:r>
    </w:p>
    <w:p>
      <w:pPr>
        <w:pStyle w:val="CodeLine"/>
        <w:shd w:fill="F6F8FA"/>
      </w:pPr>
      <w:r>
        <w:rPr>
          <w:rFonts w:ascii="Consolas" w:hAnsi="Consolas" w:eastAsia="Consolas"/>
        </w:rPr>
        <w:t xml:space="preserve">    allow_credentials=True,</w:t>
      </w:r>
    </w:p>
    <w:p>
      <w:pPr>
        <w:pStyle w:val="CodeLine"/>
        <w:shd w:fill="F6F8FA"/>
      </w:pPr>
      <w:r>
        <w:rPr>
          <w:rFonts w:ascii="Consolas" w:hAnsi="Consolas" w:eastAsia="Consolas"/>
        </w:rPr>
        <w:t xml:space="preserve">    allow_methods=["*"],</w:t>
      </w:r>
    </w:p>
    <w:p>
      <w:pPr>
        <w:pStyle w:val="CodeLine"/>
        <w:shd w:fill="F6F8FA"/>
      </w:pPr>
      <w:r>
        <w:rPr>
          <w:rFonts w:ascii="Consolas" w:hAnsi="Consolas" w:eastAsia="Consolas"/>
        </w:rPr>
        <w:t xml:space="preserve">    allow_headers=["*"],</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app.mount("/static", StaticFiles(directory=FRONTEND_DIR), name="static")</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@app.get("/")</w:t>
      </w:r>
    </w:p>
    <w:p>
      <w:pPr>
        <w:pStyle w:val="CodeLine"/>
        <w:shd w:fill="F6F8FA"/>
      </w:pPr>
      <w:r>
        <w:rPr>
          <w:rFonts w:ascii="Consolas" w:hAnsi="Consolas" w:eastAsia="Consolas"/>
        </w:rPr>
        <w:t>def index():</w:t>
      </w:r>
    </w:p>
    <w:p>
      <w:pPr>
        <w:pStyle w:val="CodeLine"/>
        <w:shd w:fill="F6F8FA"/>
      </w:pPr>
      <w:r>
        <w:rPr>
          <w:rFonts w:ascii="Consolas" w:hAnsi="Consolas" w:eastAsia="Consolas"/>
        </w:rPr>
        <w:t xml:space="preserve">    return FileResponse(FRONTEND_DIR / "index.html")</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@app.get("/api/health")</w:t>
      </w:r>
    </w:p>
    <w:p>
      <w:pPr>
        <w:pStyle w:val="CodeLine"/>
        <w:shd w:fill="F6F8FA"/>
      </w:pPr>
      <w:r>
        <w:rPr>
          <w:rFonts w:ascii="Consolas" w:hAnsi="Consolas" w:eastAsia="Consolas"/>
        </w:rPr>
        <w:t>def health():</w:t>
      </w:r>
    </w:p>
    <w:p>
      <w:pPr>
        <w:pStyle w:val="CodeLine"/>
        <w:shd w:fill="F6F8FA"/>
      </w:pPr>
      <w:r>
        <w:rPr>
          <w:rFonts w:ascii="Consolas" w:hAnsi="Consolas" w:eastAsia="Consolas"/>
        </w:rPr>
        <w:t xml:space="preserve">    return {"status": "ok"}</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@app.get("/api/flashcards")</w:t>
      </w:r>
    </w:p>
    <w:p>
      <w:pPr>
        <w:pStyle w:val="CodeLine"/>
        <w:shd w:fill="F6F8FA"/>
      </w:pPr>
      <w:r>
        <w:rPr>
          <w:rFonts w:ascii="Consolas" w:hAnsi="Consolas" w:eastAsia="Consolas"/>
        </w:rPr>
        <w:t>def list_flashcards():</w:t>
      </w:r>
    </w:p>
    <w:p>
      <w:pPr>
        <w:pStyle w:val="CodeLine"/>
        <w:shd w:fill="F6F8FA"/>
      </w:pPr>
      <w:r>
        <w:rPr>
          <w:rFonts w:ascii="Consolas" w:hAnsi="Consolas" w:eastAsia="Consolas"/>
        </w:rPr>
        <w:t xml:space="preserve">    return repositories.list_flashcards()</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@app.get("/api/flashcards/search")</w:t>
      </w:r>
    </w:p>
    <w:p>
      <w:pPr>
        <w:pStyle w:val="CodeLine"/>
        <w:shd w:fill="F6F8FA"/>
      </w:pPr>
      <w:r>
        <w:rPr>
          <w:rFonts w:ascii="Consolas" w:hAnsi="Consolas" w:eastAsia="Consolas"/>
        </w:rPr>
        <w:t>def search_flashcards(keyword: str):</w:t>
      </w:r>
    </w:p>
    <w:p>
      <w:pPr>
        <w:pStyle w:val="CodeLine"/>
        <w:shd w:fill="F6F8FA"/>
      </w:pPr>
      <w:r>
        <w:rPr>
          <w:rFonts w:ascii="Consolas" w:hAnsi="Consolas" w:eastAsia="Consolas"/>
        </w:rPr>
        <w:t xml:space="preserve">    return repositories.search_flashcards(keyword)</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@app.post("/api/flashcards", status_code=201)</w:t>
      </w:r>
    </w:p>
    <w:p>
      <w:pPr>
        <w:pStyle w:val="CodeLine"/>
        <w:shd w:fill="F6F8FA"/>
      </w:pPr>
      <w:r>
        <w:rPr>
          <w:rFonts w:ascii="Consolas" w:hAnsi="Consolas" w:eastAsia="Consolas"/>
        </w:rPr>
        <w:t>def create_flashcard(payload: FlashcardCreate):</w:t>
      </w:r>
    </w:p>
    <w:p>
      <w:pPr>
        <w:pStyle w:val="CodeLine"/>
        <w:shd w:fill="F6F8FA"/>
      </w:pPr>
      <w:r>
        <w:rPr>
          <w:rFonts w:ascii="Consolas" w:hAnsi="Consolas" w:eastAsia="Consolas"/>
        </w:rPr>
        <w:t xml:space="preserve">    if not repositories.topic_exists(payload.topicId):</w:t>
      </w:r>
    </w:p>
    <w:p>
      <w:pPr>
        <w:pStyle w:val="CodeLine"/>
        <w:shd w:fill="F6F8FA"/>
      </w:pPr>
      <w:r>
        <w:rPr>
          <w:rFonts w:ascii="Consolas" w:hAnsi="Consolas" w:eastAsia="Consolas"/>
        </w:rPr>
        <w:t xml:space="preserve">        raise HTTPException(status_code=404, detail="Topic not found.")</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repositories.create_flashcard(</w:t>
      </w:r>
    </w:p>
    <w:p>
      <w:pPr>
        <w:pStyle w:val="CodeLine"/>
        <w:shd w:fill="F6F8FA"/>
      </w:pPr>
      <w:r>
        <w:rPr>
          <w:rFonts w:ascii="Consolas" w:hAnsi="Consolas" w:eastAsia="Consolas"/>
        </w:rPr>
        <w:t xml:space="preserve">        payload.topicId,</w:t>
      </w:r>
    </w:p>
    <w:p>
      <w:pPr>
        <w:pStyle w:val="CodeLine"/>
        <w:shd w:fill="F6F8FA"/>
      </w:pPr>
      <w:r>
        <w:rPr>
          <w:rFonts w:ascii="Consolas" w:hAnsi="Consolas" w:eastAsia="Consolas"/>
        </w:rPr>
        <w:t xml:space="preserve">        payload.question,</w:t>
      </w:r>
    </w:p>
    <w:p>
      <w:pPr>
        <w:pStyle w:val="CodeLine"/>
        <w:shd w:fill="F6F8FA"/>
      </w:pPr>
      <w:r>
        <w:rPr>
          <w:rFonts w:ascii="Consolas" w:hAnsi="Consolas" w:eastAsia="Consolas"/>
        </w:rPr>
        <w:t xml:space="preserve">        payload.answer,</w:t>
      </w:r>
    </w:p>
    <w:p>
      <w:pPr>
        <w:pStyle w:val="CodeLine"/>
        <w:shd w:fill="F6F8FA"/>
      </w:pPr>
      <w:r>
        <w:rPr>
          <w:rFonts w:ascii="Consolas" w:hAnsi="Consolas" w:eastAsia="Consolas"/>
        </w:rPr>
        <w:t xml:space="preserve">        payload.difficulty,</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return {"message": "Flashcard created."}</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@app.put("/api/flashcards/{flashcard_id}")</w:t>
      </w:r>
    </w:p>
    <w:p>
      <w:pPr>
        <w:pStyle w:val="CodeLine"/>
        <w:shd w:fill="F6F8FA"/>
      </w:pPr>
      <w:r>
        <w:rPr>
          <w:rFonts w:ascii="Consolas" w:hAnsi="Consolas" w:eastAsia="Consolas"/>
        </w:rPr>
        <w:t>def update_flashcard(flashcard_id: int, payload: FlashcardUpdate):</w:t>
      </w:r>
    </w:p>
    <w:p>
      <w:pPr>
        <w:pStyle w:val="CodeLine"/>
        <w:shd w:fill="F6F8FA"/>
      </w:pPr>
      <w:r>
        <w:rPr>
          <w:rFonts w:ascii="Consolas" w:hAnsi="Consolas" w:eastAsia="Consolas"/>
        </w:rPr>
        <w:t xml:space="preserve">    if not repositories.flashcard_exists(flashcard_id):</w:t>
      </w:r>
    </w:p>
    <w:p>
      <w:pPr>
        <w:pStyle w:val="CodeLine"/>
        <w:shd w:fill="F6F8FA"/>
      </w:pPr>
      <w:r>
        <w:rPr>
          <w:rFonts w:ascii="Consolas" w:hAnsi="Consolas" w:eastAsia="Consolas"/>
        </w:rPr>
        <w:t xml:space="preserve">        raise HTTPException(status_code=404, detail="Flashcard not found.")</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repositories.update_flashcard(</w:t>
      </w:r>
    </w:p>
    <w:p>
      <w:pPr>
        <w:pStyle w:val="CodeLine"/>
        <w:shd w:fill="F6F8FA"/>
      </w:pPr>
      <w:r>
        <w:rPr>
          <w:rFonts w:ascii="Consolas" w:hAnsi="Consolas" w:eastAsia="Consolas"/>
        </w:rPr>
        <w:t xml:space="preserve">        flashcard_id,</w:t>
      </w:r>
    </w:p>
    <w:p>
      <w:pPr>
        <w:pStyle w:val="CodeLine"/>
        <w:shd w:fill="F6F8FA"/>
      </w:pPr>
      <w:r>
        <w:rPr>
          <w:rFonts w:ascii="Consolas" w:hAnsi="Consolas" w:eastAsia="Consolas"/>
        </w:rPr>
        <w:t xml:space="preserve">        payload.question,</w:t>
      </w:r>
    </w:p>
    <w:p>
      <w:pPr>
        <w:pStyle w:val="CodeLine"/>
        <w:shd w:fill="F6F8FA"/>
      </w:pPr>
      <w:r>
        <w:rPr>
          <w:rFonts w:ascii="Consolas" w:hAnsi="Consolas" w:eastAsia="Consolas"/>
        </w:rPr>
        <w:t xml:space="preserve">        payload.answer,</w:t>
      </w:r>
    </w:p>
    <w:p>
      <w:pPr>
        <w:pStyle w:val="CodeLine"/>
        <w:shd w:fill="F6F8FA"/>
      </w:pPr>
      <w:r>
        <w:rPr>
          <w:rFonts w:ascii="Consolas" w:hAnsi="Consolas" w:eastAsia="Consolas"/>
        </w:rPr>
        <w:t xml:space="preserve">        payload.difficulty,</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return {"message": "Flashcard updated."}</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@app.delete("/api/flashcards/{flashcard_id}")</w:t>
      </w:r>
    </w:p>
    <w:p>
      <w:pPr>
        <w:pStyle w:val="CodeLine"/>
        <w:shd w:fill="F6F8FA"/>
      </w:pPr>
      <w:r>
        <w:rPr>
          <w:rFonts w:ascii="Consolas" w:hAnsi="Consolas" w:eastAsia="Consolas"/>
        </w:rPr>
        <w:t>def delete_flashcard(flashcard_id: int):</w:t>
      </w:r>
    </w:p>
    <w:p>
      <w:pPr>
        <w:pStyle w:val="CodeLine"/>
        <w:shd w:fill="F6F8FA"/>
      </w:pPr>
      <w:r>
        <w:rPr>
          <w:rFonts w:ascii="Consolas" w:hAnsi="Consolas" w:eastAsia="Consolas"/>
        </w:rPr>
        <w:t xml:space="preserve">    if not repositories.flashcard_exists(flashcard_id):</w:t>
      </w:r>
    </w:p>
    <w:p>
      <w:pPr>
        <w:pStyle w:val="CodeLine"/>
        <w:shd w:fill="F6F8FA"/>
      </w:pPr>
      <w:r>
        <w:rPr>
          <w:rFonts w:ascii="Consolas" w:hAnsi="Consolas" w:eastAsia="Consolas"/>
        </w:rPr>
        <w:t xml:space="preserve">        raise HTTPException(status_code=404, detail="Flashcard not found.")</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repositories.delete_flashcard(flashcard_id)</w:t>
      </w:r>
    </w:p>
    <w:p>
      <w:pPr>
        <w:pStyle w:val="CodeLine"/>
        <w:shd w:fill="F6F8FA"/>
      </w:pPr>
      <w:r>
        <w:rPr>
          <w:rFonts w:ascii="Consolas" w:hAnsi="Consolas" w:eastAsia="Consolas"/>
        </w:rPr>
        <w:t xml:space="preserve">    return {"message": "Flashcard deleted."}</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@app.get("/api/topics")</w:t>
      </w:r>
    </w:p>
    <w:p>
      <w:pPr>
        <w:pStyle w:val="CodeLine"/>
        <w:shd w:fill="F6F8FA"/>
      </w:pPr>
      <w:r>
        <w:rPr>
          <w:rFonts w:ascii="Consolas" w:hAnsi="Consolas" w:eastAsia="Consolas"/>
        </w:rPr>
        <w:t>def list_topics():</w:t>
      </w:r>
    </w:p>
    <w:p>
      <w:pPr>
        <w:pStyle w:val="CodeLine"/>
        <w:shd w:fill="F6F8FA"/>
      </w:pPr>
      <w:r>
        <w:rPr>
          <w:rFonts w:ascii="Consolas" w:hAnsi="Consolas" w:eastAsia="Consolas"/>
        </w:rPr>
        <w:t xml:space="preserve">    return repositories.list_topics()</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@app.get("/api/reviews/due")</w:t>
      </w:r>
    </w:p>
    <w:p/>
    <w:p>
      <w:pPr>
        <w:pStyle w:val="CodeLine"/>
        <w:shd w:fill="F6F8FA"/>
      </w:pPr>
      <w:r>
        <w:rPr>
          <w:rFonts w:ascii="Consolas" w:hAnsi="Consolas" w:eastAsia="Consolas"/>
        </w:rPr>
        <w:t>def due_reviews():</w:t>
      </w:r>
    </w:p>
    <w:p>
      <w:pPr>
        <w:pStyle w:val="CodeLine"/>
        <w:shd w:fill="F6F8FA"/>
      </w:pPr>
      <w:r>
        <w:rPr>
          <w:rFonts w:ascii="Consolas" w:hAnsi="Consolas" w:eastAsia="Consolas"/>
        </w:rPr>
        <w:t xml:space="preserve">    return repositories.due_reviews()</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@app.post("/api/reviews", status_code=201)</w:t>
      </w:r>
    </w:p>
    <w:p>
      <w:pPr>
        <w:pStyle w:val="CodeLine"/>
        <w:shd w:fill="F6F8FA"/>
      </w:pPr>
      <w:r>
        <w:rPr>
          <w:rFonts w:ascii="Consolas" w:hAnsi="Consolas" w:eastAsia="Consolas"/>
        </w:rPr>
        <w:t>def save_review(payload: ReviewCreate):</w:t>
      </w:r>
    </w:p>
    <w:p>
      <w:pPr>
        <w:pStyle w:val="CodeLine"/>
        <w:shd w:fill="F6F8FA"/>
      </w:pPr>
      <w:r>
        <w:rPr>
          <w:rFonts w:ascii="Consolas" w:hAnsi="Consolas" w:eastAsia="Consolas"/>
        </w:rPr>
        <w:t xml:space="preserve">    if not repositories.flashcard_exists(payload.flashcardId):</w:t>
      </w:r>
    </w:p>
    <w:p>
      <w:pPr>
        <w:pStyle w:val="CodeLine"/>
        <w:shd w:fill="F6F8FA"/>
      </w:pPr>
      <w:r>
        <w:rPr>
          <w:rFonts w:ascii="Consolas" w:hAnsi="Consolas" w:eastAsia="Consolas"/>
        </w:rPr>
        <w:t xml:space="preserve">        raise HTTPException(status_code=404, detail="Flashcard not found.")</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repositories.save_review(payload.flashcardId, payload.wasCorrect)</w:t>
      </w:r>
    </w:p>
    <w:p>
      <w:pPr>
        <w:pStyle w:val="CodeLine"/>
        <w:shd w:fill="F6F8FA"/>
      </w:pPr>
      <w:r>
        <w:rPr>
          <w:rFonts w:ascii="Consolas" w:hAnsi="Consolas" w:eastAsia="Consolas"/>
        </w:rPr>
        <w:t xml:space="preserve">    return {"message": "Review saved."}</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@app.get("/api/reviews/weak-topics")</w:t>
      </w:r>
    </w:p>
    <w:p>
      <w:pPr>
        <w:pStyle w:val="CodeLine"/>
        <w:shd w:fill="F6F8FA"/>
      </w:pPr>
      <w:r>
        <w:rPr>
          <w:rFonts w:ascii="Consolas" w:hAnsi="Consolas" w:eastAsia="Consolas"/>
        </w:rPr>
        <w:t>def weak_topics():</w:t>
      </w:r>
    </w:p>
    <w:p>
      <w:pPr>
        <w:pStyle w:val="CodeLine"/>
        <w:shd w:fill="F6F8FA"/>
      </w:pPr>
      <w:r>
        <w:rPr>
          <w:rFonts w:ascii="Consolas" w:hAnsi="Consolas" w:eastAsia="Consolas"/>
        </w:rPr>
        <w:t xml:space="preserve">    return repositories.weak_topics()</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@app.get("/api/statistics/study")</w:t>
      </w:r>
    </w:p>
    <w:p>
      <w:pPr>
        <w:pStyle w:val="CodeLine"/>
        <w:shd w:fill="F6F8FA"/>
      </w:pPr>
      <w:r>
        <w:rPr>
          <w:rFonts w:ascii="Consolas" w:hAnsi="Consolas" w:eastAsia="Consolas"/>
        </w:rPr>
        <w:t>def study_statistics():</w:t>
      </w:r>
    </w:p>
    <w:p>
      <w:pPr>
        <w:pStyle w:val="CodeLine"/>
        <w:shd w:fill="F6F8FA"/>
      </w:pPr>
      <w:r>
        <w:rPr>
          <w:rFonts w:ascii="Consolas" w:hAnsi="Consolas" w:eastAsia="Consolas"/>
        </w:rPr>
        <w:t xml:space="preserve">    return repositories.study_statistics()</w:t>
      </w:r>
    </w:p>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968"/>
        <w:gridCol w:w="4968"/>
      </w:tblGrid>
      <w:tr>
        <w:tc>
          <w:tcPr>
            <w:tcW w:type="dxa" w:w="4968"/>
            <w:shd w:fill="E8EEF5"/>
          </w:tcPr>
          <w:p>
            <w:pPr>
              <w:pStyle w:val="TableText"/>
            </w:pPr>
            <w:r>
              <w:rPr>
                <w:b/>
              </w:rPr>
              <w:t>Function</w:t>
            </w:r>
          </w:p>
        </w:tc>
        <w:tc>
          <w:tcPr>
            <w:tcW w:type="dxa" w:w="4968"/>
            <w:shd w:fill="E8EEF5"/>
          </w:tcPr>
          <w:p>
            <w:pPr>
              <w:pStyle w:val="TableText"/>
            </w:pPr>
            <w:r>
              <w:rPr>
                <w:b/>
              </w:rPr>
              <w:t>Function này để làm gì?</w:t>
            </w:r>
          </w:p>
        </w:tc>
      </w:tr>
      <w:tr>
        <w:tc>
          <w:tcPr>
            <w:tcW w:type="dxa" w:w="4968"/>
          </w:tcPr>
          <w:p>
            <w:pPr>
              <w:pStyle w:val="TableText"/>
            </w:pPr>
            <w:r>
              <w:t>index</w:t>
            </w:r>
          </w:p>
        </w:tc>
        <w:tc>
          <w:tcPr>
            <w:tcW w:type="dxa" w:w="4968"/>
          </w:tcPr>
          <w:p>
            <w:pPr>
              <w:pStyle w:val="TableText"/>
            </w:pPr>
            <w:r>
              <w:t>Tra ve file index.html khi user mo http://127.0.0.1:8000.</w:t>
            </w:r>
          </w:p>
        </w:tc>
      </w:tr>
      <w:tr>
        <w:tc>
          <w:tcPr>
            <w:tcW w:type="dxa" w:w="4968"/>
          </w:tcPr>
          <w:p>
            <w:pPr>
              <w:pStyle w:val="TableText"/>
            </w:pPr>
            <w:r>
              <w:t>health</w:t>
            </w:r>
          </w:p>
        </w:tc>
        <w:tc>
          <w:tcPr>
            <w:tcW w:type="dxa" w:w="4968"/>
          </w:tcPr>
          <w:p>
            <w:pPr>
              <w:pStyle w:val="TableText"/>
            </w:pPr>
            <w:r>
              <w:t>Endpoint kiem tra server FastAPI co dang chay khong.</w:t>
            </w:r>
          </w:p>
        </w:tc>
      </w:tr>
      <w:tr>
        <w:tc>
          <w:tcPr>
            <w:tcW w:type="dxa" w:w="4968"/>
          </w:tcPr>
          <w:p>
            <w:pPr>
              <w:pStyle w:val="TableText"/>
            </w:pPr>
            <w:r>
              <w:t>list_flashcards</w:t>
            </w:r>
          </w:p>
        </w:tc>
        <w:tc>
          <w:tcPr>
            <w:tcW w:type="dxa" w:w="4968"/>
          </w:tcPr>
          <w:p>
            <w:pPr>
              <w:pStyle w:val="TableText"/>
            </w:pPr>
            <w:r>
              <w:t>Route GET /api/flashcards, goi repository va tra JSON.</w:t>
            </w:r>
          </w:p>
        </w:tc>
      </w:tr>
      <w:tr>
        <w:tc>
          <w:tcPr>
            <w:tcW w:type="dxa" w:w="4968"/>
          </w:tcPr>
          <w:p>
            <w:pPr>
              <w:pStyle w:val="TableText"/>
            </w:pPr>
            <w:r>
              <w:t>search_flashcards</w:t>
            </w:r>
          </w:p>
        </w:tc>
        <w:tc>
          <w:tcPr>
            <w:tcW w:type="dxa" w:w="4968"/>
          </w:tcPr>
          <w:p>
            <w:pPr>
              <w:pStyle w:val="TableText"/>
            </w:pPr>
            <w:r>
              <w:t>Route GET /api/flashcards/search, nhan keyword query string.</w:t>
            </w:r>
          </w:p>
        </w:tc>
      </w:tr>
      <w:tr>
        <w:tc>
          <w:tcPr>
            <w:tcW w:type="dxa" w:w="4968"/>
          </w:tcPr>
          <w:p>
            <w:pPr>
              <w:pStyle w:val="TableText"/>
            </w:pPr>
            <w:r>
              <w:t>create_flashcard</w:t>
            </w:r>
          </w:p>
        </w:tc>
        <w:tc>
          <w:tcPr>
            <w:tcW w:type="dxa" w:w="4968"/>
          </w:tcPr>
          <w:p>
            <w:pPr>
              <w:pStyle w:val="TableText"/>
            </w:pPr>
            <w:r>
              <w:t>Route POST /api/flashcards, validate topic roi tao flashcard.</w:t>
            </w:r>
          </w:p>
        </w:tc>
      </w:tr>
      <w:tr>
        <w:tc>
          <w:tcPr>
            <w:tcW w:type="dxa" w:w="4968"/>
          </w:tcPr>
          <w:p>
            <w:pPr>
              <w:pStyle w:val="TableText"/>
            </w:pPr>
            <w:r>
              <w:t>update_flashcard</w:t>
            </w:r>
          </w:p>
        </w:tc>
        <w:tc>
          <w:tcPr>
            <w:tcW w:type="dxa" w:w="4968"/>
          </w:tcPr>
          <w:p>
            <w:pPr>
              <w:pStyle w:val="TableText"/>
            </w:pPr>
            <w:r>
              <w:t>Route PUT /api/flashcards/{id}, validate flashcard roi update.</w:t>
            </w:r>
          </w:p>
        </w:tc>
      </w:tr>
      <w:tr>
        <w:tc>
          <w:tcPr>
            <w:tcW w:type="dxa" w:w="4968"/>
          </w:tcPr>
          <w:p>
            <w:pPr>
              <w:pStyle w:val="TableText"/>
            </w:pPr>
            <w:r>
              <w:t>delete_flashcard</w:t>
            </w:r>
          </w:p>
        </w:tc>
        <w:tc>
          <w:tcPr>
            <w:tcW w:type="dxa" w:w="4968"/>
          </w:tcPr>
          <w:p>
            <w:pPr>
              <w:pStyle w:val="TableText"/>
            </w:pPr>
            <w:r>
              <w:t>Route DELETE /api/flashcards/{id}, validate flashcard roi xoa.</w:t>
            </w:r>
          </w:p>
        </w:tc>
      </w:tr>
      <w:tr>
        <w:tc>
          <w:tcPr>
            <w:tcW w:type="dxa" w:w="4968"/>
          </w:tcPr>
          <w:p>
            <w:pPr>
              <w:pStyle w:val="TableText"/>
            </w:pPr>
            <w:r>
              <w:t>list_topics</w:t>
            </w:r>
          </w:p>
        </w:tc>
        <w:tc>
          <w:tcPr>
            <w:tcW w:type="dxa" w:w="4968"/>
          </w:tcPr>
          <w:p>
            <w:pPr>
              <w:pStyle w:val="TableText"/>
            </w:pPr>
            <w:r>
              <w:t>Route GET /api/topics cho dropdown frontend.</w:t>
            </w:r>
          </w:p>
        </w:tc>
      </w:tr>
      <w:tr>
        <w:tc>
          <w:tcPr>
            <w:tcW w:type="dxa" w:w="4968"/>
          </w:tcPr>
          <w:p>
            <w:pPr>
              <w:pStyle w:val="TableText"/>
            </w:pPr>
            <w:r>
              <w:t>due_reviews</w:t>
            </w:r>
          </w:p>
        </w:tc>
        <w:tc>
          <w:tcPr>
            <w:tcW w:type="dxa" w:w="4968"/>
          </w:tcPr>
          <w:p>
            <w:pPr>
              <w:pStyle w:val="TableText"/>
            </w:pPr>
            <w:r>
              <w:t>Route GET /api/reviews/due cho man hinh review.</w:t>
            </w:r>
          </w:p>
        </w:tc>
      </w:tr>
      <w:tr>
        <w:tc>
          <w:tcPr>
            <w:tcW w:type="dxa" w:w="4968"/>
          </w:tcPr>
          <w:p>
            <w:pPr>
              <w:pStyle w:val="TableText"/>
            </w:pPr>
            <w:r>
              <w:t>save_review</w:t>
            </w:r>
          </w:p>
        </w:tc>
        <w:tc>
          <w:tcPr>
            <w:tcW w:type="dxa" w:w="4968"/>
          </w:tcPr>
          <w:p>
            <w:pPr>
              <w:pStyle w:val="TableText"/>
            </w:pPr>
            <w:r>
              <w:t>Route POST /api/reviews de luu dung/sai.</w:t>
            </w:r>
          </w:p>
        </w:tc>
      </w:tr>
      <w:tr>
        <w:tc>
          <w:tcPr>
            <w:tcW w:type="dxa" w:w="4968"/>
          </w:tcPr>
          <w:p>
            <w:pPr>
              <w:pStyle w:val="TableText"/>
            </w:pPr>
            <w:r>
              <w:t>weak_topics</w:t>
            </w:r>
          </w:p>
        </w:tc>
        <w:tc>
          <w:tcPr>
            <w:tcW w:type="dxa" w:w="4968"/>
          </w:tcPr>
          <w:p>
            <w:pPr>
              <w:pStyle w:val="TableText"/>
            </w:pPr>
            <w:r>
              <w:t>Route GET /api/reviews/weak-topics cho dashboard.</w:t>
            </w:r>
          </w:p>
        </w:tc>
      </w:tr>
      <w:tr>
        <w:tc>
          <w:tcPr>
            <w:tcW w:type="dxa" w:w="4968"/>
          </w:tcPr>
          <w:p>
            <w:pPr>
              <w:pStyle w:val="TableText"/>
            </w:pPr>
            <w:r>
              <w:t>study_statistics</w:t>
            </w:r>
          </w:p>
        </w:tc>
        <w:tc>
          <w:tcPr>
            <w:tcW w:type="dxa" w:w="4968"/>
          </w:tcPr>
          <w:p>
            <w:pPr>
              <w:pStyle w:val="TableText"/>
            </w:pPr>
            <w:r>
              <w:t>Route GET /api/statistics/study cho dashboard.</w:t>
            </w:r>
          </w:p>
        </w:tc>
      </w:tr>
    </w:tbl>
    <w:p/>
    <w:p>
      <w:pPr>
        <w:pStyle w:val="Heading2"/>
      </w:pPr>
      <w:r>
        <w:t>web/frontend/index.html</w:t>
      </w:r>
    </w:p>
    <w:p>
      <w:r>
        <w:t>Static web layout</w:t>
      </w:r>
    </w:p>
    <w:p>
      <w:pPr>
        <w:pStyle w:val="CodeLine"/>
        <w:shd w:fill="F6F8FA"/>
      </w:pPr>
      <w:r>
        <w:rPr>
          <w:rFonts w:ascii="Consolas" w:hAnsi="Consolas" w:eastAsia="Consolas"/>
        </w:rPr>
        <w:t>&lt;!doctype html&gt;</w:t>
      </w:r>
    </w:p>
    <w:p>
      <w:pPr>
        <w:pStyle w:val="CodeLine"/>
        <w:shd w:fill="F6F8FA"/>
      </w:pPr>
      <w:r>
        <w:rPr>
          <w:rFonts w:ascii="Consolas" w:hAnsi="Consolas" w:eastAsia="Consolas"/>
        </w:rPr>
        <w:t>&lt;html lang="en"&gt;</w:t>
      </w:r>
    </w:p>
    <w:p>
      <w:pPr>
        <w:pStyle w:val="CodeLine"/>
        <w:shd w:fill="F6F8FA"/>
      </w:pPr>
      <w:r>
        <w:rPr>
          <w:rFonts w:ascii="Consolas" w:hAnsi="Consolas" w:eastAsia="Consolas"/>
        </w:rPr>
        <w:t xml:space="preserve">  &lt;head&gt;</w:t>
      </w:r>
    </w:p>
    <w:p>
      <w:pPr>
        <w:pStyle w:val="CodeLine"/>
        <w:shd w:fill="F6F8FA"/>
      </w:pPr>
      <w:r>
        <w:rPr>
          <w:rFonts w:ascii="Consolas" w:hAnsi="Consolas" w:eastAsia="Consolas"/>
        </w:rPr>
        <w:t xml:space="preserve">    &lt;meta charset="UTF-8" /&gt;</w:t>
      </w:r>
    </w:p>
    <w:p>
      <w:pPr>
        <w:pStyle w:val="CodeLine"/>
        <w:shd w:fill="F6F8FA"/>
      </w:pPr>
      <w:r>
        <w:rPr>
          <w:rFonts w:ascii="Consolas" w:hAnsi="Consolas" w:eastAsia="Consolas"/>
        </w:rPr>
        <w:t xml:space="preserve">    &lt;meta name="viewport" content="width=device-width, initial-scale=1.0" /&gt;</w:t>
      </w:r>
    </w:p>
    <w:p>
      <w:pPr>
        <w:pStyle w:val="CodeLine"/>
        <w:shd w:fill="F6F8FA"/>
      </w:pPr>
      <w:r>
        <w:rPr>
          <w:rFonts w:ascii="Consolas" w:hAnsi="Consolas" w:eastAsia="Consolas"/>
        </w:rPr>
        <w:t xml:space="preserve">    &lt;title&gt;Smart Study Planner&lt;/title&gt;</w:t>
      </w:r>
    </w:p>
    <w:p>
      <w:pPr>
        <w:pStyle w:val="CodeLine"/>
        <w:shd w:fill="F6F8FA"/>
      </w:pPr>
      <w:r>
        <w:rPr>
          <w:rFonts w:ascii="Consolas" w:hAnsi="Consolas" w:eastAsia="Consolas"/>
        </w:rPr>
        <w:t xml:space="preserve">    &lt;link rel="stylesheet" href="/static/styles.css" /&gt;</w:t>
      </w:r>
    </w:p>
    <w:p>
      <w:pPr>
        <w:pStyle w:val="CodeLine"/>
        <w:shd w:fill="F6F8FA"/>
      </w:pPr>
      <w:r>
        <w:rPr>
          <w:rFonts w:ascii="Consolas" w:hAnsi="Consolas" w:eastAsia="Consolas"/>
        </w:rPr>
        <w:t xml:space="preserve">  &lt;/head&gt;</w:t>
      </w:r>
    </w:p>
    <w:p>
      <w:pPr>
        <w:pStyle w:val="CodeLine"/>
        <w:shd w:fill="F6F8FA"/>
      </w:pPr>
      <w:r>
        <w:rPr>
          <w:rFonts w:ascii="Consolas" w:hAnsi="Consolas" w:eastAsia="Consolas"/>
        </w:rPr>
        <w:t xml:space="preserve">  &lt;body&gt;</w:t>
      </w:r>
    </w:p>
    <w:p>
      <w:pPr>
        <w:pStyle w:val="CodeLine"/>
        <w:shd w:fill="F6F8FA"/>
      </w:pPr>
      <w:r>
        <w:rPr>
          <w:rFonts w:ascii="Consolas" w:hAnsi="Consolas" w:eastAsia="Consolas"/>
        </w:rPr>
        <w:t xml:space="preserve">    &lt;header class="app-header"&gt;</w:t>
      </w:r>
    </w:p>
    <w:p>
      <w:pPr>
        <w:pStyle w:val="CodeLine"/>
        <w:shd w:fill="F6F8FA"/>
      </w:pPr>
      <w:r>
        <w:rPr>
          <w:rFonts w:ascii="Consolas" w:hAnsi="Consolas" w:eastAsia="Consolas"/>
        </w:rPr>
        <w:t xml:space="preserve">      &lt;div&gt;</w:t>
      </w:r>
    </w:p>
    <w:p>
      <w:pPr>
        <w:pStyle w:val="CodeLine"/>
        <w:shd w:fill="F6F8FA"/>
      </w:pPr>
      <w:r>
        <w:rPr>
          <w:rFonts w:ascii="Consolas" w:hAnsi="Consolas" w:eastAsia="Consolas"/>
        </w:rPr>
        <w:t xml:space="preserve">        &lt;h1&gt;Smart Study Planner&lt;/h1&gt;</w:t>
      </w:r>
    </w:p>
    <w:p>
      <w:pPr>
        <w:pStyle w:val="CodeLine"/>
        <w:shd w:fill="F6F8FA"/>
      </w:pPr>
      <w:r>
        <w:rPr>
          <w:rFonts w:ascii="Consolas" w:hAnsi="Consolas" w:eastAsia="Consolas"/>
        </w:rPr>
        <w:t xml:space="preserve">        &lt;p&gt;C++ + SQL Server flashcards, now prepared for the web.&lt;/p&gt;</w:t>
      </w:r>
    </w:p>
    <w:p>
      <w:pPr>
        <w:pStyle w:val="CodeLine"/>
        <w:shd w:fill="F6F8FA"/>
      </w:pPr>
      <w:r>
        <w:rPr>
          <w:rFonts w:ascii="Consolas" w:hAnsi="Consolas" w:eastAsia="Consolas"/>
        </w:rPr>
        <w:t xml:space="preserve">      &lt;/div&gt;</w:t>
      </w:r>
    </w:p>
    <w:p>
      <w:pPr>
        <w:pStyle w:val="CodeLine"/>
        <w:shd w:fill="F6F8FA"/>
      </w:pPr>
      <w:r>
        <w:rPr>
          <w:rFonts w:ascii="Consolas" w:hAnsi="Consolas" w:eastAsia="Consolas"/>
        </w:rPr>
        <w:t xml:space="preserve">      &lt;button id="refreshButton"&gt;Refresh&lt;/button&gt;</w:t>
      </w:r>
    </w:p>
    <w:p>
      <w:pPr>
        <w:pStyle w:val="CodeLine"/>
        <w:shd w:fill="F6F8FA"/>
      </w:pPr>
      <w:r>
        <w:rPr>
          <w:rFonts w:ascii="Consolas" w:hAnsi="Consolas" w:eastAsia="Consolas"/>
        </w:rPr>
        <w:t xml:space="preserve">    &lt;/header&gt;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&lt;main class="layout"&gt;</w:t>
      </w:r>
    </w:p>
    <w:p>
      <w:pPr>
        <w:pStyle w:val="CodeLine"/>
        <w:shd w:fill="F6F8FA"/>
      </w:pPr>
      <w:r>
        <w:rPr>
          <w:rFonts w:ascii="Consolas" w:hAnsi="Consolas" w:eastAsia="Consolas"/>
        </w:rPr>
        <w:t xml:space="preserve">      &lt;section class="panel stats-panel"&gt;</w:t>
      </w:r>
    </w:p>
    <w:p>
      <w:pPr>
        <w:pStyle w:val="CodeLine"/>
        <w:shd w:fill="F6F8FA"/>
      </w:pPr>
      <w:r>
        <w:rPr>
          <w:rFonts w:ascii="Consolas" w:hAnsi="Consolas" w:eastAsia="Consolas"/>
        </w:rPr>
        <w:t xml:space="preserve">        &lt;h2&gt;Statistics&lt;/h2&gt;</w:t>
      </w:r>
    </w:p>
    <w:p>
      <w:pPr>
        <w:pStyle w:val="CodeLine"/>
        <w:shd w:fill="F6F8FA"/>
      </w:pPr>
      <w:r>
        <w:rPr>
          <w:rFonts w:ascii="Consolas" w:hAnsi="Consolas" w:eastAsia="Consolas"/>
        </w:rPr>
        <w:t xml:space="preserve">        &lt;div id="statsGrid" class="stats-grid"&gt;&lt;/div&gt;</w:t>
      </w:r>
    </w:p>
    <w:p>
      <w:pPr>
        <w:pStyle w:val="CodeLine"/>
        <w:shd w:fill="F6F8FA"/>
      </w:pPr>
      <w:r>
        <w:rPr>
          <w:rFonts w:ascii="Consolas" w:hAnsi="Consolas" w:eastAsia="Consolas"/>
        </w:rPr>
        <w:t xml:space="preserve">      &lt;/section&gt;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&lt;section class="panel"&gt;</w:t>
      </w:r>
    </w:p>
    <w:p>
      <w:pPr>
        <w:pStyle w:val="CodeLine"/>
        <w:shd w:fill="F6F8FA"/>
      </w:pPr>
      <w:r>
        <w:rPr>
          <w:rFonts w:ascii="Consolas" w:hAnsi="Consolas" w:eastAsia="Consolas"/>
        </w:rPr>
        <w:t xml:space="preserve">        &lt;div class="section-header"&gt;</w:t>
      </w:r>
    </w:p>
    <w:p>
      <w:pPr>
        <w:pStyle w:val="CodeLine"/>
        <w:shd w:fill="F6F8FA"/>
      </w:pPr>
      <w:r>
        <w:rPr>
          <w:rFonts w:ascii="Consolas" w:hAnsi="Consolas" w:eastAsia="Consolas"/>
        </w:rPr>
        <w:t xml:space="preserve">          &lt;h2&gt;Flashcards&lt;/h2&gt;</w:t>
      </w:r>
    </w:p>
    <w:p>
      <w:pPr>
        <w:pStyle w:val="CodeLine"/>
        <w:shd w:fill="F6F8FA"/>
      </w:pPr>
      <w:r>
        <w:rPr>
          <w:rFonts w:ascii="Consolas" w:hAnsi="Consolas" w:eastAsia="Consolas"/>
        </w:rPr>
        <w:t xml:space="preserve">          &lt;div class="search-row"&gt;</w:t>
      </w:r>
    </w:p>
    <w:p>
      <w:pPr>
        <w:pStyle w:val="CodeLine"/>
        <w:shd w:fill="F6F8FA"/>
      </w:pPr>
      <w:r>
        <w:rPr>
          <w:rFonts w:ascii="Consolas" w:hAnsi="Consolas" w:eastAsia="Consolas"/>
        </w:rPr>
        <w:t xml:space="preserve">            &lt;input id="searchInput" type="search" placeholder="Search question, answer, topic..." /&gt;</w:t>
      </w:r>
    </w:p>
    <w:p>
      <w:pPr>
        <w:pStyle w:val="CodeLine"/>
        <w:shd w:fill="F6F8FA"/>
      </w:pPr>
      <w:r>
        <w:rPr>
          <w:rFonts w:ascii="Consolas" w:hAnsi="Consolas" w:eastAsia="Consolas"/>
        </w:rPr>
        <w:t xml:space="preserve">            &lt;button id="searchButton"&gt;Search&lt;/button&gt;</w:t>
      </w:r>
    </w:p>
    <w:p>
      <w:pPr>
        <w:pStyle w:val="CodeLine"/>
        <w:shd w:fill="F6F8FA"/>
      </w:pPr>
      <w:r>
        <w:rPr>
          <w:rFonts w:ascii="Consolas" w:hAnsi="Consolas" w:eastAsia="Consolas"/>
        </w:rPr>
        <w:t xml:space="preserve">          &lt;/div&gt;</w:t>
      </w:r>
    </w:p>
    <w:p>
      <w:pPr>
        <w:pStyle w:val="CodeLine"/>
        <w:shd w:fill="F6F8FA"/>
      </w:pPr>
      <w:r>
        <w:rPr>
          <w:rFonts w:ascii="Consolas" w:hAnsi="Consolas" w:eastAsia="Consolas"/>
        </w:rPr>
        <w:t xml:space="preserve">        &lt;/div&gt;</w:t>
      </w:r>
    </w:p>
    <w:p>
      <w:pPr>
        <w:pStyle w:val="CodeLine"/>
        <w:shd w:fill="F6F8FA"/>
      </w:pPr>
      <w:r>
        <w:rPr>
          <w:rFonts w:ascii="Consolas" w:hAnsi="Consolas" w:eastAsia="Consolas"/>
        </w:rPr>
        <w:t xml:space="preserve">        &lt;div id="flashcardList" class="list"&gt;&lt;/div&gt;</w:t>
      </w:r>
    </w:p>
    <w:p>
      <w:pPr>
        <w:pStyle w:val="CodeLine"/>
        <w:shd w:fill="F6F8FA"/>
      </w:pPr>
      <w:r>
        <w:rPr>
          <w:rFonts w:ascii="Consolas" w:hAnsi="Consolas" w:eastAsia="Consolas"/>
        </w:rPr>
        <w:t xml:space="preserve">      &lt;/section&gt;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&lt;section class="panel"&gt;</w:t>
      </w:r>
    </w:p>
    <w:p>
      <w:pPr>
        <w:pStyle w:val="CodeLine"/>
        <w:shd w:fill="F6F8FA"/>
      </w:pPr>
      <w:r>
        <w:rPr>
          <w:rFonts w:ascii="Consolas" w:hAnsi="Consolas" w:eastAsia="Consolas"/>
        </w:rPr>
        <w:t xml:space="preserve">        &lt;h2&gt;Add Flashcard&lt;/h2&gt;</w:t>
      </w:r>
    </w:p>
    <w:p>
      <w:pPr>
        <w:pStyle w:val="CodeLine"/>
        <w:shd w:fill="F6F8FA"/>
      </w:pPr>
      <w:r>
        <w:rPr>
          <w:rFonts w:ascii="Consolas" w:hAnsi="Consolas" w:eastAsia="Consolas"/>
        </w:rPr>
        <w:t xml:space="preserve">        &lt;form id="addForm" class="form-grid"&gt;</w:t>
      </w:r>
    </w:p>
    <w:p>
      <w:pPr>
        <w:pStyle w:val="CodeLine"/>
        <w:shd w:fill="F6F8FA"/>
      </w:pPr>
      <w:r>
        <w:rPr>
          <w:rFonts w:ascii="Consolas" w:hAnsi="Consolas" w:eastAsia="Consolas"/>
        </w:rPr>
        <w:t xml:space="preserve">          &lt;select id="topicSelect" required&gt;&lt;/select&gt;</w:t>
      </w:r>
    </w:p>
    <w:p>
      <w:pPr>
        <w:pStyle w:val="CodeLine"/>
        <w:shd w:fill="F6F8FA"/>
      </w:pPr>
      <w:r>
        <w:rPr>
          <w:rFonts w:ascii="Consolas" w:hAnsi="Consolas" w:eastAsia="Consolas"/>
        </w:rPr>
        <w:t xml:space="preserve">          &lt;input id="questionInput" type="text" placeholder="Question" required /&gt;</w:t>
      </w:r>
    </w:p>
    <w:p>
      <w:pPr>
        <w:pStyle w:val="CodeLine"/>
        <w:shd w:fill="F6F8FA"/>
      </w:pPr>
      <w:r>
        <w:rPr>
          <w:rFonts w:ascii="Consolas" w:hAnsi="Consolas" w:eastAsia="Consolas"/>
        </w:rPr>
        <w:t xml:space="preserve">          &lt;input id="answerInput" type="text" placeholder="Answer" required /&gt;</w:t>
      </w:r>
    </w:p>
    <w:p>
      <w:pPr>
        <w:pStyle w:val="CodeLine"/>
        <w:shd w:fill="F6F8FA"/>
      </w:pPr>
      <w:r>
        <w:rPr>
          <w:rFonts w:ascii="Consolas" w:hAnsi="Consolas" w:eastAsia="Consolas"/>
        </w:rPr>
        <w:t xml:space="preserve">          &lt;input id="difficultyInput" type="number" min="1" max="5" value="3" required /&gt;</w:t>
      </w:r>
    </w:p>
    <w:p>
      <w:pPr>
        <w:pStyle w:val="CodeLine"/>
        <w:shd w:fill="F6F8FA"/>
      </w:pPr>
      <w:r>
        <w:rPr>
          <w:rFonts w:ascii="Consolas" w:hAnsi="Consolas" w:eastAsia="Consolas"/>
        </w:rPr>
        <w:t xml:space="preserve">          &lt;button type="submit"&gt;Add&lt;/button&gt;</w:t>
      </w:r>
    </w:p>
    <w:p>
      <w:pPr>
        <w:pStyle w:val="CodeLine"/>
        <w:shd w:fill="F6F8FA"/>
      </w:pPr>
      <w:r>
        <w:rPr>
          <w:rFonts w:ascii="Consolas" w:hAnsi="Consolas" w:eastAsia="Consolas"/>
        </w:rPr>
        <w:t xml:space="preserve">        &lt;/form&gt;</w:t>
      </w:r>
    </w:p>
    <w:p>
      <w:pPr>
        <w:pStyle w:val="CodeLine"/>
        <w:shd w:fill="F6F8FA"/>
      </w:pPr>
      <w:r>
        <w:rPr>
          <w:rFonts w:ascii="Consolas" w:hAnsi="Consolas" w:eastAsia="Consolas"/>
        </w:rPr>
        <w:t xml:space="preserve">      &lt;/section&gt;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&lt;section class="panel two-column"&gt;</w:t>
      </w:r>
    </w:p>
    <w:p>
      <w:pPr>
        <w:pStyle w:val="CodeLine"/>
        <w:shd w:fill="F6F8FA"/>
      </w:pPr>
      <w:r>
        <w:rPr>
          <w:rFonts w:ascii="Consolas" w:hAnsi="Consolas" w:eastAsia="Consolas"/>
        </w:rPr>
        <w:t xml:space="preserve">        &lt;div&gt;</w:t>
      </w:r>
    </w:p>
    <w:p>
      <w:pPr>
        <w:pStyle w:val="CodeLine"/>
        <w:shd w:fill="F6F8FA"/>
      </w:pPr>
      <w:r>
        <w:rPr>
          <w:rFonts w:ascii="Consolas" w:hAnsi="Consolas" w:eastAsia="Consolas"/>
        </w:rPr>
        <w:t xml:space="preserve">          &lt;h2&gt;Due Reviews&lt;/h2&gt;</w:t>
      </w:r>
    </w:p>
    <w:p>
      <w:pPr>
        <w:pStyle w:val="CodeLine"/>
        <w:shd w:fill="F6F8FA"/>
      </w:pPr>
      <w:r>
        <w:rPr>
          <w:rFonts w:ascii="Consolas" w:hAnsi="Consolas" w:eastAsia="Consolas"/>
        </w:rPr>
        <w:t xml:space="preserve">          &lt;div id="reviewList" class="list"&gt;&lt;/div&gt;</w:t>
      </w:r>
    </w:p>
    <w:p>
      <w:pPr>
        <w:pStyle w:val="CodeLine"/>
        <w:shd w:fill="F6F8FA"/>
      </w:pPr>
      <w:r>
        <w:rPr>
          <w:rFonts w:ascii="Consolas" w:hAnsi="Consolas" w:eastAsia="Consolas"/>
        </w:rPr>
        <w:t xml:space="preserve">        &lt;/div&gt;</w:t>
      </w:r>
    </w:p>
    <w:p>
      <w:pPr>
        <w:pStyle w:val="CodeLine"/>
        <w:shd w:fill="F6F8FA"/>
      </w:pPr>
      <w:r>
        <w:rPr>
          <w:rFonts w:ascii="Consolas" w:hAnsi="Consolas" w:eastAsia="Consolas"/>
        </w:rPr>
        <w:t xml:space="preserve">        &lt;div&gt;</w:t>
      </w:r>
    </w:p>
    <w:p>
      <w:pPr>
        <w:pStyle w:val="CodeLine"/>
        <w:shd w:fill="F6F8FA"/>
      </w:pPr>
      <w:r>
        <w:rPr>
          <w:rFonts w:ascii="Consolas" w:hAnsi="Consolas" w:eastAsia="Consolas"/>
        </w:rPr>
        <w:t xml:space="preserve">          &lt;h2&gt;Weak Topics&lt;/h2&gt;</w:t>
      </w:r>
    </w:p>
    <w:p>
      <w:pPr>
        <w:pStyle w:val="CodeLine"/>
        <w:shd w:fill="F6F8FA"/>
      </w:pPr>
      <w:r>
        <w:rPr>
          <w:rFonts w:ascii="Consolas" w:hAnsi="Consolas" w:eastAsia="Consolas"/>
        </w:rPr>
        <w:t xml:space="preserve">          &lt;div id="weakTopicList" class="list"&gt;&lt;/div&gt;</w:t>
      </w:r>
    </w:p>
    <w:p>
      <w:pPr>
        <w:pStyle w:val="CodeLine"/>
        <w:shd w:fill="F6F8FA"/>
      </w:pPr>
      <w:r>
        <w:rPr>
          <w:rFonts w:ascii="Consolas" w:hAnsi="Consolas" w:eastAsia="Consolas"/>
        </w:rPr>
        <w:t xml:space="preserve">        &lt;/div&gt;</w:t>
      </w:r>
    </w:p>
    <w:p>
      <w:pPr>
        <w:pStyle w:val="CodeLine"/>
        <w:shd w:fill="F6F8FA"/>
      </w:pPr>
      <w:r>
        <w:rPr>
          <w:rFonts w:ascii="Consolas" w:hAnsi="Consolas" w:eastAsia="Consolas"/>
        </w:rPr>
        <w:t xml:space="preserve">      &lt;/section&gt;</w:t>
      </w:r>
    </w:p>
    <w:p>
      <w:pPr>
        <w:pStyle w:val="CodeLine"/>
        <w:shd w:fill="F6F8FA"/>
      </w:pPr>
      <w:r>
        <w:rPr>
          <w:rFonts w:ascii="Consolas" w:hAnsi="Consolas" w:eastAsia="Consolas"/>
        </w:rPr>
        <w:t xml:space="preserve">    &lt;/main&gt;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&lt;script src="/static/app.js"&gt;&lt;/script&gt;</w:t>
      </w:r>
    </w:p>
    <w:p>
      <w:pPr>
        <w:pStyle w:val="CodeLine"/>
        <w:shd w:fill="F6F8FA"/>
      </w:pPr>
      <w:r>
        <w:rPr>
          <w:rFonts w:ascii="Consolas" w:hAnsi="Consolas" w:eastAsia="Consolas"/>
        </w:rPr>
        <w:t xml:space="preserve">  &lt;/body&gt;</w:t>
      </w:r>
    </w:p>
    <w:p>
      <w:pPr>
        <w:pStyle w:val="CodeLine"/>
        <w:shd w:fill="F6F8FA"/>
      </w:pPr>
      <w:r>
        <w:rPr>
          <w:rFonts w:ascii="Consolas" w:hAnsi="Consolas" w:eastAsia="Consolas"/>
        </w:rPr>
        <w:t>&lt;/html&gt;</w:t>
      </w:r>
    </w:p>
    <w:p/>
    <w:p>
      <w:r>
        <w:t>File này không có function xử lý chính, nhưng vẫn quan trọng vì nó khai báo dữ liệu, cấu hình build, layout hoặc class/schema.</w:t>
      </w:r>
    </w:p>
    <w:p>
      <w:pPr>
        <w:pStyle w:val="Heading2"/>
      </w:pPr>
      <w:r>
        <w:t>web/frontend/app.js</w:t>
      </w:r>
    </w:p>
    <w:p>
      <w:r>
        <w:t>Frontend API calls and rendering</w:t>
      </w:r>
    </w:p>
    <w:p>
      <w:pPr>
        <w:pStyle w:val="CodeLine"/>
        <w:shd w:fill="F6F8FA"/>
      </w:pPr>
      <w:r>
        <w:rPr>
          <w:rFonts w:ascii="Consolas" w:hAnsi="Consolas" w:eastAsia="Consolas"/>
        </w:rPr>
        <w:t>const api = {</w:t>
      </w:r>
    </w:p>
    <w:p>
      <w:pPr>
        <w:pStyle w:val="CodeLine"/>
        <w:shd w:fill="F6F8FA"/>
      </w:pPr>
      <w:r>
        <w:rPr>
          <w:rFonts w:ascii="Consolas" w:hAnsi="Consolas" w:eastAsia="Consolas"/>
        </w:rPr>
        <w:t xml:space="preserve">  flashcards: "/api/flashcards",</w:t>
      </w:r>
    </w:p>
    <w:p>
      <w:pPr>
        <w:pStyle w:val="CodeLine"/>
        <w:shd w:fill="F6F8FA"/>
      </w:pPr>
      <w:r>
        <w:rPr>
          <w:rFonts w:ascii="Consolas" w:hAnsi="Consolas" w:eastAsia="Consolas"/>
        </w:rPr>
        <w:t xml:space="preserve">  flashcardSearch: "/api/flashcards/search",</w:t>
      </w:r>
    </w:p>
    <w:p>
      <w:pPr>
        <w:pStyle w:val="CodeLine"/>
        <w:shd w:fill="F6F8FA"/>
      </w:pPr>
      <w:r>
        <w:rPr>
          <w:rFonts w:ascii="Consolas" w:hAnsi="Consolas" w:eastAsia="Consolas"/>
        </w:rPr>
        <w:t xml:space="preserve">  topics: "/api/topics",</w:t>
      </w:r>
    </w:p>
    <w:p>
      <w:pPr>
        <w:pStyle w:val="CodeLine"/>
        <w:shd w:fill="F6F8FA"/>
      </w:pPr>
      <w:r>
        <w:rPr>
          <w:rFonts w:ascii="Consolas" w:hAnsi="Consolas" w:eastAsia="Consolas"/>
        </w:rPr>
        <w:t xml:space="preserve">  dueReviews: "/api/reviews/due",</w:t>
      </w:r>
    </w:p>
    <w:p>
      <w:pPr>
        <w:pStyle w:val="CodeLine"/>
        <w:shd w:fill="F6F8FA"/>
      </w:pPr>
      <w:r>
        <w:rPr>
          <w:rFonts w:ascii="Consolas" w:hAnsi="Consolas" w:eastAsia="Consolas"/>
        </w:rPr>
        <w:t xml:space="preserve">  reviews: "/api/reviews",</w:t>
      </w:r>
    </w:p>
    <w:p>
      <w:pPr>
        <w:pStyle w:val="CodeLine"/>
        <w:shd w:fill="F6F8FA"/>
      </w:pPr>
      <w:r>
        <w:rPr>
          <w:rFonts w:ascii="Consolas" w:hAnsi="Consolas" w:eastAsia="Consolas"/>
        </w:rPr>
        <w:t xml:space="preserve">  weakTopics: "/api/reviews/weak-topics",</w:t>
      </w:r>
    </w:p>
    <w:p>
      <w:pPr>
        <w:pStyle w:val="CodeLine"/>
        <w:shd w:fill="F6F8FA"/>
      </w:pPr>
      <w:r>
        <w:rPr>
          <w:rFonts w:ascii="Consolas" w:hAnsi="Consolas" w:eastAsia="Consolas"/>
        </w:rPr>
        <w:t xml:space="preserve">  statistics: "/api/statistics/study",</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const state = {</w:t>
      </w:r>
    </w:p>
    <w:p>
      <w:pPr>
        <w:pStyle w:val="CodeLine"/>
        <w:shd w:fill="F6F8FA"/>
      </w:pPr>
      <w:r>
        <w:rPr>
          <w:rFonts w:ascii="Consolas" w:hAnsi="Consolas" w:eastAsia="Consolas"/>
        </w:rPr>
        <w:t xml:space="preserve">  topics: [],</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async function requestJson(url, options) {</w:t>
      </w:r>
    </w:p>
    <w:p>
      <w:pPr>
        <w:pStyle w:val="CodeLine"/>
        <w:shd w:fill="F6F8FA"/>
      </w:pPr>
      <w:r>
        <w:rPr>
          <w:rFonts w:ascii="Consolas" w:hAnsi="Consolas" w:eastAsia="Consolas"/>
        </w:rPr>
        <w:t xml:space="preserve">  const response = await fetch(url, {</w:t>
      </w:r>
    </w:p>
    <w:p>
      <w:pPr>
        <w:pStyle w:val="CodeLine"/>
        <w:shd w:fill="F6F8FA"/>
      </w:pPr>
      <w:r>
        <w:rPr>
          <w:rFonts w:ascii="Consolas" w:hAnsi="Consolas" w:eastAsia="Consolas"/>
        </w:rPr>
        <w:t xml:space="preserve">    headers: { "Content-Type": "application/json" },</w:t>
      </w:r>
    </w:p>
    <w:p>
      <w:pPr>
        <w:pStyle w:val="CodeLine"/>
        <w:shd w:fill="F6F8FA"/>
      </w:pPr>
      <w:r>
        <w:rPr>
          <w:rFonts w:ascii="Consolas" w:hAnsi="Consolas" w:eastAsia="Consolas"/>
        </w:rPr>
        <w:t xml:space="preserve">    ...options,</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if (!response.ok) {</w:t>
      </w:r>
    </w:p>
    <w:p>
      <w:pPr>
        <w:pStyle w:val="CodeLine"/>
        <w:shd w:fill="F6F8FA"/>
      </w:pPr>
      <w:r>
        <w:rPr>
          <w:rFonts w:ascii="Consolas" w:hAnsi="Consolas" w:eastAsia="Consolas"/>
        </w:rPr>
        <w:t xml:space="preserve">    const error = await response.json().catch(() =&gt; ({ detail: "Request failed." }));</w:t>
      </w:r>
    </w:p>
    <w:p>
      <w:pPr>
        <w:pStyle w:val="CodeLine"/>
        <w:shd w:fill="F6F8FA"/>
      </w:pPr>
      <w:r>
        <w:rPr>
          <w:rFonts w:ascii="Consolas" w:hAnsi="Consolas" w:eastAsia="Consolas"/>
        </w:rPr>
        <w:t xml:space="preserve">    throw new Error(error.detail || "Request failed.");</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return response.json();</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function renderStats(stats) {</w:t>
      </w:r>
    </w:p>
    <w:p>
      <w:pPr>
        <w:pStyle w:val="CodeLine"/>
        <w:shd w:fill="F6F8FA"/>
      </w:pPr>
      <w:r>
        <w:rPr>
          <w:rFonts w:ascii="Consolas" w:hAnsi="Consolas" w:eastAsia="Consolas"/>
        </w:rPr>
        <w:t xml:space="preserve">  const entries = [</w:t>
      </w:r>
    </w:p>
    <w:p>
      <w:pPr>
        <w:pStyle w:val="CodeLine"/>
        <w:shd w:fill="F6F8FA"/>
      </w:pPr>
      <w:r>
        <w:rPr>
          <w:rFonts w:ascii="Consolas" w:hAnsi="Consolas" w:eastAsia="Consolas"/>
        </w:rPr>
        <w:t xml:space="preserve">    ["Flashcards", stats.totalFlashcards],</w:t>
      </w:r>
    </w:p>
    <w:p>
      <w:pPr>
        <w:pStyle w:val="CodeLine"/>
        <w:shd w:fill="F6F8FA"/>
      </w:pPr>
      <w:r>
        <w:rPr>
          <w:rFonts w:ascii="Consolas" w:hAnsi="Consolas" w:eastAsia="Consolas"/>
        </w:rPr>
        <w:t xml:space="preserve">    ["Reviews", stats.totalReviews],</w:t>
      </w:r>
    </w:p>
    <w:p>
      <w:pPr>
        <w:pStyle w:val="CodeLine"/>
        <w:shd w:fill="F6F8FA"/>
      </w:pPr>
      <w:r>
        <w:rPr>
          <w:rFonts w:ascii="Consolas" w:hAnsi="Consolas" w:eastAsia="Consolas"/>
        </w:rPr>
        <w:t xml:space="preserve">    ["Correct", stats.correctCount],</w:t>
      </w:r>
    </w:p>
    <w:p>
      <w:pPr>
        <w:pStyle w:val="CodeLine"/>
        <w:shd w:fill="F6F8FA"/>
      </w:pPr>
      <w:r>
        <w:rPr>
          <w:rFonts w:ascii="Consolas" w:hAnsi="Consolas" w:eastAsia="Consolas"/>
        </w:rPr>
        <w:t xml:space="preserve">    ["Wrong", stats.wrongCount],</w:t>
      </w:r>
    </w:p>
    <w:p>
      <w:pPr>
        <w:pStyle w:val="CodeLine"/>
        <w:shd w:fill="F6F8FA"/>
      </w:pPr>
      <w:r>
        <w:rPr>
          <w:rFonts w:ascii="Consolas" w:hAnsi="Consolas" w:eastAsia="Consolas"/>
        </w:rPr>
        <w:t xml:space="preserve">    ["Accuracy", `${stats.accuracy}%`],</w:t>
      </w:r>
    </w:p>
    <w:p>
      <w:pPr>
        <w:pStyle w:val="CodeLine"/>
        <w:shd w:fill="F6F8FA"/>
      </w:pPr>
      <w:r>
        <w:rPr>
          <w:rFonts w:ascii="Consolas" w:hAnsi="Consolas" w:eastAsia="Consolas"/>
        </w:rPr>
        <w:t xml:space="preserve">    ["Due Today", stats.dueTodayCount],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document.querySelector("#statsGrid").innerHTML = entries</w:t>
      </w:r>
    </w:p>
    <w:p>
      <w:pPr>
        <w:pStyle w:val="CodeLine"/>
        <w:shd w:fill="F6F8FA"/>
      </w:pPr>
      <w:r>
        <w:rPr>
          <w:rFonts w:ascii="Consolas" w:hAnsi="Consolas" w:eastAsia="Consolas"/>
        </w:rPr>
        <w:t xml:space="preserve">    .map(([label, value]) =&gt; `&lt;div class="stat"&gt;&lt;span&gt;${label}&lt;/span&gt;&lt;strong&gt;${value}&lt;/strong&gt;&lt;/div&gt;`)</w:t>
      </w:r>
    </w:p>
    <w:p>
      <w:pPr>
        <w:pStyle w:val="CodeLine"/>
        <w:shd w:fill="F6F8FA"/>
      </w:pPr>
      <w:r>
        <w:rPr>
          <w:rFonts w:ascii="Consolas" w:hAnsi="Consolas" w:eastAsia="Consolas"/>
        </w:rPr>
        <w:t xml:space="preserve">    .join("");</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function renderFlashcards(flashcards) {</w:t>
      </w:r>
    </w:p>
    <w:p>
      <w:pPr>
        <w:pStyle w:val="CodeLine"/>
        <w:shd w:fill="F6F8FA"/>
      </w:pPr>
      <w:r>
        <w:rPr>
          <w:rFonts w:ascii="Consolas" w:hAnsi="Consolas" w:eastAsia="Consolas"/>
        </w:rPr>
        <w:t xml:space="preserve">  const container = document.querySelector("#flashcardList");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if (!flashcards.length) {</w:t>
      </w:r>
    </w:p>
    <w:p>
      <w:pPr>
        <w:pStyle w:val="CodeLine"/>
        <w:shd w:fill="F6F8FA"/>
      </w:pPr>
      <w:r>
        <w:rPr>
          <w:rFonts w:ascii="Consolas" w:hAnsi="Consolas" w:eastAsia="Consolas"/>
        </w:rPr>
        <w:t xml:space="preserve">    container.innerHTML = `&lt;div class="item"&gt;No flashcards found.&lt;/div&gt;`;</w:t>
      </w:r>
    </w:p>
    <w:p>
      <w:pPr>
        <w:pStyle w:val="CodeLine"/>
        <w:shd w:fill="F6F8FA"/>
      </w:pPr>
      <w:r>
        <w:rPr>
          <w:rFonts w:ascii="Consolas" w:hAnsi="Consolas" w:eastAsia="Consolas"/>
        </w:rPr>
        <w:t xml:space="preserve">    return;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container.innerHTML = flashcards</w:t>
      </w:r>
    </w:p>
    <w:p>
      <w:pPr>
        <w:pStyle w:val="CodeLine"/>
        <w:shd w:fill="F6F8FA"/>
      </w:pPr>
      <w:r>
        <w:rPr>
          <w:rFonts w:ascii="Consolas" w:hAnsi="Consolas" w:eastAsia="Consolas"/>
        </w:rPr>
        <w:t xml:space="preserve">    .map(</w:t>
      </w:r>
    </w:p>
    <w:p>
      <w:pPr>
        <w:pStyle w:val="CodeLine"/>
        <w:shd w:fill="F6F8FA"/>
      </w:pPr>
      <w:r>
        <w:rPr>
          <w:rFonts w:ascii="Consolas" w:hAnsi="Consolas" w:eastAsia="Consolas"/>
        </w:rPr>
        <w:t xml:space="preserve">      (card) =&gt; `</w:t>
      </w:r>
    </w:p>
    <w:p>
      <w:pPr>
        <w:pStyle w:val="CodeLine"/>
        <w:shd w:fill="F6F8FA"/>
      </w:pPr>
      <w:r>
        <w:rPr>
          <w:rFonts w:ascii="Consolas" w:hAnsi="Consolas" w:eastAsia="Consolas"/>
        </w:rPr>
        <w:t xml:space="preserve">        &lt;article class="item"&gt;</w:t>
      </w:r>
    </w:p>
    <w:p>
      <w:pPr>
        <w:pStyle w:val="CodeLine"/>
        <w:shd w:fill="F6F8FA"/>
      </w:pPr>
      <w:r>
        <w:rPr>
          <w:rFonts w:ascii="Consolas" w:hAnsi="Consolas" w:eastAsia="Consolas"/>
        </w:rPr>
        <w:t xml:space="preserve">          &lt;div class="item-title"&gt;#${card.id} ${card.question}&lt;/div&gt;</w:t>
      </w:r>
    </w:p>
    <w:p>
      <w:pPr>
        <w:pStyle w:val="CodeLine"/>
        <w:shd w:fill="F6F8FA"/>
      </w:pPr>
      <w:r>
        <w:rPr>
          <w:rFonts w:ascii="Consolas" w:hAnsi="Consolas" w:eastAsia="Consolas"/>
        </w:rPr>
        <w:t xml:space="preserve">          &lt;div class="item-meta"&gt;${card.subjectName} / ${card.topicName} · difficulty ${card.difficulty} · next ${card.nextReviewAt}&lt;/div&gt;</w:t>
      </w:r>
    </w:p>
    <w:p>
      <w:pPr>
        <w:pStyle w:val="CodeLine"/>
        <w:shd w:fill="F6F8FA"/>
      </w:pPr>
      <w:r>
        <w:rPr>
          <w:rFonts w:ascii="Consolas" w:hAnsi="Consolas" w:eastAsia="Consolas"/>
        </w:rPr>
        <w:t xml:space="preserve">          &lt;p&gt;${card.answer}&lt;/p&gt;</w:t>
      </w:r>
    </w:p>
    <w:p>
      <w:pPr>
        <w:pStyle w:val="CodeLine"/>
        <w:shd w:fill="F6F8FA"/>
      </w:pPr>
      <w:r>
        <w:rPr>
          <w:rFonts w:ascii="Consolas" w:hAnsi="Consolas" w:eastAsia="Consolas"/>
        </w:rPr>
        <w:t xml:space="preserve">          &lt;div class="item-actions"&gt;</w:t>
      </w:r>
    </w:p>
    <w:p>
      <w:pPr>
        <w:pStyle w:val="CodeLine"/>
        <w:shd w:fill="F6F8FA"/>
      </w:pPr>
      <w:r>
        <w:rPr>
          <w:rFonts w:ascii="Consolas" w:hAnsi="Consolas" w:eastAsia="Consolas"/>
        </w:rPr>
        <w:t xml:space="preserve">            &lt;button class="secondary" onclick="editFlashcard(${card.id}, '${escapeForJs(card.question)}', '${escapeForJs(card.answer)}', ${card.difficulty})"&gt;Edit&lt;/button&gt;</w:t>
      </w:r>
    </w:p>
    <w:p>
      <w:pPr>
        <w:pStyle w:val="CodeLine"/>
        <w:shd w:fill="F6F8FA"/>
      </w:pPr>
      <w:r>
        <w:rPr>
          <w:rFonts w:ascii="Consolas" w:hAnsi="Consolas" w:eastAsia="Consolas"/>
        </w:rPr>
        <w:t xml:space="preserve">            &lt;button class="secondary" onclick="deleteFlashcard(${card.id})"&gt;Delete&lt;/button&gt;</w:t>
      </w:r>
    </w:p>
    <w:p>
      <w:pPr>
        <w:pStyle w:val="CodeLine"/>
        <w:shd w:fill="F6F8FA"/>
      </w:pPr>
      <w:r>
        <w:rPr>
          <w:rFonts w:ascii="Consolas" w:hAnsi="Consolas" w:eastAsia="Consolas"/>
        </w:rPr>
        <w:t xml:space="preserve">          &lt;/div&gt;</w:t>
      </w:r>
    </w:p>
    <w:p>
      <w:pPr>
        <w:pStyle w:val="CodeLine"/>
        <w:shd w:fill="F6F8FA"/>
      </w:pPr>
      <w:r>
        <w:rPr>
          <w:rFonts w:ascii="Consolas" w:hAnsi="Consolas" w:eastAsia="Consolas"/>
        </w:rPr>
        <w:t xml:space="preserve">        &lt;/article&gt;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.join("");</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function renderTopics(topics) {</w:t>
      </w:r>
    </w:p>
    <w:p>
      <w:pPr>
        <w:pStyle w:val="CodeLine"/>
        <w:shd w:fill="F6F8FA"/>
      </w:pPr>
      <w:r>
        <w:rPr>
          <w:rFonts w:ascii="Consolas" w:hAnsi="Consolas" w:eastAsia="Consolas"/>
        </w:rPr>
        <w:t xml:space="preserve">  const select = document.querySelector("#topicSelect");</w:t>
      </w:r>
    </w:p>
    <w:p>
      <w:pPr>
        <w:pStyle w:val="CodeLine"/>
        <w:shd w:fill="F6F8FA"/>
      </w:pPr>
      <w:r>
        <w:rPr>
          <w:rFonts w:ascii="Consolas" w:hAnsi="Consolas" w:eastAsia="Consolas"/>
        </w:rPr>
        <w:t xml:space="preserve">  select.innerHTML = topics</w:t>
      </w:r>
    </w:p>
    <w:p>
      <w:pPr>
        <w:pStyle w:val="CodeLine"/>
        <w:shd w:fill="F6F8FA"/>
      </w:pPr>
      <w:r>
        <w:rPr>
          <w:rFonts w:ascii="Consolas" w:hAnsi="Consolas" w:eastAsia="Consolas"/>
        </w:rPr>
        <w:t xml:space="preserve">    .map((topic) =&gt; `&lt;option value="${topic.id}"&gt;${topic.subjectName} / ${topic.name}&lt;/option&gt;`)</w:t>
      </w:r>
    </w:p>
    <w:p>
      <w:pPr>
        <w:pStyle w:val="CodeLine"/>
        <w:shd w:fill="F6F8FA"/>
      </w:pPr>
      <w:r>
        <w:rPr>
          <w:rFonts w:ascii="Consolas" w:hAnsi="Consolas" w:eastAsia="Consolas"/>
        </w:rPr>
        <w:t xml:space="preserve">    .join("");</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function renderDueReviews(reviews) {</w:t>
      </w:r>
    </w:p>
    <w:p>
      <w:pPr>
        <w:pStyle w:val="CodeLine"/>
        <w:shd w:fill="F6F8FA"/>
      </w:pPr>
      <w:r>
        <w:rPr>
          <w:rFonts w:ascii="Consolas" w:hAnsi="Consolas" w:eastAsia="Consolas"/>
        </w:rPr>
        <w:t xml:space="preserve">  const container = document.querySelector("#reviewList");</w:t>
      </w:r>
    </w:p>
    <w:p>
      <w:pPr>
        <w:pStyle w:val="CodeLine"/>
        <w:shd w:fill="F6F8FA"/>
      </w:pPr>
      <w:r>
        <w:rPr>
          <w:rFonts w:ascii="Consolas" w:hAnsi="Consolas" w:eastAsia="Consolas"/>
        </w:rPr>
        <w:t xml:space="preserve">  if (!reviews.length) {</w:t>
      </w:r>
    </w:p>
    <w:p>
      <w:pPr>
        <w:pStyle w:val="CodeLine"/>
        <w:shd w:fill="F6F8FA"/>
      </w:pPr>
      <w:r>
        <w:rPr>
          <w:rFonts w:ascii="Consolas" w:hAnsi="Consolas" w:eastAsia="Consolas"/>
        </w:rPr>
        <w:t xml:space="preserve">    container.innerHTML = `&lt;div class="item"&gt;No cards due right now.&lt;/div&gt;`;</w:t>
      </w:r>
    </w:p>
    <w:p>
      <w:pPr>
        <w:pStyle w:val="CodeLine"/>
        <w:shd w:fill="F6F8FA"/>
      </w:pPr>
      <w:r>
        <w:rPr>
          <w:rFonts w:ascii="Consolas" w:hAnsi="Consolas" w:eastAsia="Consolas"/>
        </w:rPr>
        <w:t xml:space="preserve">    return;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container.innerHTML = reviews</w:t>
      </w:r>
    </w:p>
    <w:p>
      <w:pPr>
        <w:pStyle w:val="CodeLine"/>
        <w:shd w:fill="F6F8FA"/>
      </w:pPr>
      <w:r>
        <w:rPr>
          <w:rFonts w:ascii="Consolas" w:hAnsi="Consolas" w:eastAsia="Consolas"/>
        </w:rPr>
        <w:t xml:space="preserve">    .map(</w:t>
      </w:r>
    </w:p>
    <w:p>
      <w:pPr>
        <w:pStyle w:val="CodeLine"/>
        <w:shd w:fill="F6F8FA"/>
      </w:pPr>
      <w:r>
        <w:rPr>
          <w:rFonts w:ascii="Consolas" w:hAnsi="Consolas" w:eastAsia="Consolas"/>
        </w:rPr>
        <w:t xml:space="preserve">      (review) =&gt; `</w:t>
      </w:r>
    </w:p>
    <w:p>
      <w:pPr>
        <w:pStyle w:val="CodeLine"/>
        <w:shd w:fill="F6F8FA"/>
      </w:pPr>
      <w:r>
        <w:rPr>
          <w:rFonts w:ascii="Consolas" w:hAnsi="Consolas" w:eastAsia="Consolas"/>
        </w:rPr>
        <w:t xml:space="preserve">        &lt;article class="item"&gt;</w:t>
      </w:r>
    </w:p>
    <w:p>
      <w:pPr>
        <w:pStyle w:val="CodeLine"/>
        <w:shd w:fill="F6F8FA"/>
      </w:pPr>
      <w:r>
        <w:rPr>
          <w:rFonts w:ascii="Consolas" w:hAnsi="Consolas" w:eastAsia="Consolas"/>
        </w:rPr>
        <w:t xml:space="preserve">          &lt;div class="item-title"&gt;#${review.flashcardId} ${review.question}&lt;/div&gt;</w:t>
      </w:r>
    </w:p>
    <w:p>
      <w:pPr>
        <w:pStyle w:val="CodeLine"/>
        <w:shd w:fill="F6F8FA"/>
      </w:pPr>
      <w:r>
        <w:rPr>
          <w:rFonts w:ascii="Consolas" w:hAnsi="Consolas" w:eastAsia="Consolas"/>
        </w:rPr>
        <w:t xml:space="preserve">          &lt;div class="item-meta"&gt;${review.subjectName} / ${review.topicName}&lt;/div&gt;</w:t>
      </w:r>
    </w:p>
    <w:p>
      <w:pPr>
        <w:pStyle w:val="CodeLine"/>
        <w:shd w:fill="F6F8FA"/>
      </w:pPr>
      <w:r>
        <w:rPr>
          <w:rFonts w:ascii="Consolas" w:hAnsi="Consolas" w:eastAsia="Consolas"/>
        </w:rPr>
        <w:t xml:space="preserve">          &lt;p&gt;${review.answer}&lt;/p&gt;</w:t>
      </w:r>
    </w:p>
    <w:p>
      <w:pPr>
        <w:pStyle w:val="CodeLine"/>
        <w:shd w:fill="F6F8FA"/>
      </w:pPr>
      <w:r>
        <w:rPr>
          <w:rFonts w:ascii="Consolas" w:hAnsi="Consolas" w:eastAsia="Consolas"/>
        </w:rPr>
        <w:t xml:space="preserve">          &lt;div class="item-actions"&gt;</w:t>
      </w:r>
    </w:p>
    <w:p/>
    <w:p>
      <w:pPr>
        <w:pStyle w:val="CodeLine"/>
        <w:shd w:fill="F6F8FA"/>
      </w:pPr>
      <w:r>
        <w:rPr>
          <w:rFonts w:ascii="Consolas" w:hAnsi="Consolas" w:eastAsia="Consolas"/>
        </w:rPr>
        <w:t xml:space="preserve">            &lt;button onclick="saveReview(${review.flashcardId}, true)"&gt;Correct&lt;/button&gt;</w:t>
      </w:r>
    </w:p>
    <w:p>
      <w:pPr>
        <w:pStyle w:val="CodeLine"/>
        <w:shd w:fill="F6F8FA"/>
      </w:pPr>
      <w:r>
        <w:rPr>
          <w:rFonts w:ascii="Consolas" w:hAnsi="Consolas" w:eastAsia="Consolas"/>
        </w:rPr>
        <w:t xml:space="preserve">            &lt;button class="secondary" onclick="saveReview(${review.flashcardId}, false)"&gt;Wrong&lt;/button&gt;</w:t>
      </w:r>
    </w:p>
    <w:p>
      <w:pPr>
        <w:pStyle w:val="CodeLine"/>
        <w:shd w:fill="F6F8FA"/>
      </w:pPr>
      <w:r>
        <w:rPr>
          <w:rFonts w:ascii="Consolas" w:hAnsi="Consolas" w:eastAsia="Consolas"/>
        </w:rPr>
        <w:t xml:space="preserve">          &lt;/div&gt;</w:t>
      </w:r>
    </w:p>
    <w:p>
      <w:pPr>
        <w:pStyle w:val="CodeLine"/>
        <w:shd w:fill="F6F8FA"/>
      </w:pPr>
      <w:r>
        <w:rPr>
          <w:rFonts w:ascii="Consolas" w:hAnsi="Consolas" w:eastAsia="Consolas"/>
        </w:rPr>
        <w:t xml:space="preserve">        &lt;/article&gt;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.join("");</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function renderWeakTopics(topics) {</w:t>
      </w:r>
    </w:p>
    <w:p>
      <w:pPr>
        <w:pStyle w:val="CodeLine"/>
        <w:shd w:fill="F6F8FA"/>
      </w:pPr>
      <w:r>
        <w:rPr>
          <w:rFonts w:ascii="Consolas" w:hAnsi="Consolas" w:eastAsia="Consolas"/>
        </w:rPr>
        <w:t xml:space="preserve">  const container = document.querySelector("#weakTopicList");</w:t>
      </w:r>
    </w:p>
    <w:p>
      <w:pPr>
        <w:pStyle w:val="CodeLine"/>
        <w:shd w:fill="F6F8FA"/>
      </w:pPr>
      <w:r>
        <w:rPr>
          <w:rFonts w:ascii="Consolas" w:hAnsi="Consolas" w:eastAsia="Consolas"/>
        </w:rPr>
        <w:t xml:space="preserve">  if (!topics.length) {</w:t>
      </w:r>
    </w:p>
    <w:p>
      <w:pPr>
        <w:pStyle w:val="CodeLine"/>
        <w:shd w:fill="F6F8FA"/>
      </w:pPr>
      <w:r>
        <w:rPr>
          <w:rFonts w:ascii="Consolas" w:hAnsi="Consolas" w:eastAsia="Consolas"/>
        </w:rPr>
        <w:t xml:space="preserve">    container.innerHTML = `&lt;div class="item"&gt;No review history yet.&lt;/div&gt;`;</w:t>
      </w:r>
    </w:p>
    <w:p>
      <w:pPr>
        <w:pStyle w:val="CodeLine"/>
        <w:shd w:fill="F6F8FA"/>
      </w:pPr>
      <w:r>
        <w:rPr>
          <w:rFonts w:ascii="Consolas" w:hAnsi="Consolas" w:eastAsia="Consolas"/>
        </w:rPr>
        <w:t xml:space="preserve">    return;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container.innerHTML = topics</w:t>
      </w:r>
    </w:p>
    <w:p>
      <w:pPr>
        <w:pStyle w:val="CodeLine"/>
        <w:shd w:fill="F6F8FA"/>
      </w:pPr>
      <w:r>
        <w:rPr>
          <w:rFonts w:ascii="Consolas" w:hAnsi="Consolas" w:eastAsia="Consolas"/>
        </w:rPr>
        <w:t xml:space="preserve">    .map(</w:t>
      </w:r>
    </w:p>
    <w:p>
      <w:pPr>
        <w:pStyle w:val="CodeLine"/>
        <w:shd w:fill="F6F8FA"/>
      </w:pPr>
      <w:r>
        <w:rPr>
          <w:rFonts w:ascii="Consolas" w:hAnsi="Consolas" w:eastAsia="Consolas"/>
        </w:rPr>
        <w:t xml:space="preserve">      (topic) =&gt; `</w:t>
      </w:r>
    </w:p>
    <w:p>
      <w:pPr>
        <w:pStyle w:val="CodeLine"/>
        <w:shd w:fill="F6F8FA"/>
      </w:pPr>
      <w:r>
        <w:rPr>
          <w:rFonts w:ascii="Consolas" w:hAnsi="Consolas" w:eastAsia="Consolas"/>
        </w:rPr>
        <w:t xml:space="preserve">        &lt;article class="item"&gt;</w:t>
      </w:r>
    </w:p>
    <w:p>
      <w:pPr>
        <w:pStyle w:val="CodeLine"/>
        <w:shd w:fill="F6F8FA"/>
      </w:pPr>
      <w:r>
        <w:rPr>
          <w:rFonts w:ascii="Consolas" w:hAnsi="Consolas" w:eastAsia="Consolas"/>
        </w:rPr>
        <w:t xml:space="preserve">          &lt;div class="item-title"&gt;${topic.subjectName} / ${topic.topicName}&lt;/div&gt;</w:t>
      </w:r>
    </w:p>
    <w:p>
      <w:pPr>
        <w:pStyle w:val="CodeLine"/>
        <w:shd w:fill="F6F8FA"/>
      </w:pPr>
      <w:r>
        <w:rPr>
          <w:rFonts w:ascii="Consolas" w:hAnsi="Consolas" w:eastAsia="Consolas"/>
        </w:rPr>
        <w:t xml:space="preserve">          &lt;div class="item-meta"&gt;Reviews: ${topic.reviewCount} · Wrong: ${topic.wrongCount} · Wrong rate: ${topic.wrongRate}%&lt;/div&gt;</w:t>
      </w:r>
    </w:p>
    <w:p>
      <w:pPr>
        <w:pStyle w:val="CodeLine"/>
        <w:shd w:fill="F6F8FA"/>
      </w:pPr>
      <w:r>
        <w:rPr>
          <w:rFonts w:ascii="Consolas" w:hAnsi="Consolas" w:eastAsia="Consolas"/>
        </w:rPr>
        <w:t xml:space="preserve">        &lt;/article&gt;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.join("");</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function escapeForJs(value) {</w:t>
      </w:r>
    </w:p>
    <w:p>
      <w:pPr>
        <w:pStyle w:val="CodeLine"/>
        <w:shd w:fill="F6F8FA"/>
      </w:pPr>
      <w:r>
        <w:rPr>
          <w:rFonts w:ascii="Consolas" w:hAnsi="Consolas" w:eastAsia="Consolas"/>
        </w:rPr>
        <w:t xml:space="preserve">  return String(value).replaceAll("\\", "\\\\").replaceAll("'", "\\'");</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async function loadDashboard() {</w:t>
      </w:r>
    </w:p>
    <w:p>
      <w:pPr>
        <w:pStyle w:val="CodeLine"/>
        <w:shd w:fill="F6F8FA"/>
      </w:pPr>
      <w:r>
        <w:rPr>
          <w:rFonts w:ascii="Consolas" w:hAnsi="Consolas" w:eastAsia="Consolas"/>
        </w:rPr>
        <w:t xml:space="preserve">  const [stats, flashcards, topics, dueReviews, weakTopics] = await Promise.all([</w:t>
      </w:r>
    </w:p>
    <w:p>
      <w:pPr>
        <w:pStyle w:val="CodeLine"/>
        <w:shd w:fill="F6F8FA"/>
      </w:pPr>
      <w:r>
        <w:rPr>
          <w:rFonts w:ascii="Consolas" w:hAnsi="Consolas" w:eastAsia="Consolas"/>
        </w:rPr>
        <w:t xml:space="preserve">    requestJson(api.statistics),</w:t>
      </w:r>
    </w:p>
    <w:p>
      <w:pPr>
        <w:pStyle w:val="CodeLine"/>
        <w:shd w:fill="F6F8FA"/>
      </w:pPr>
      <w:r>
        <w:rPr>
          <w:rFonts w:ascii="Consolas" w:hAnsi="Consolas" w:eastAsia="Consolas"/>
        </w:rPr>
        <w:t xml:space="preserve">    requestJson(api.flashcards),</w:t>
      </w:r>
    </w:p>
    <w:p>
      <w:pPr>
        <w:pStyle w:val="CodeLine"/>
        <w:shd w:fill="F6F8FA"/>
      </w:pPr>
      <w:r>
        <w:rPr>
          <w:rFonts w:ascii="Consolas" w:hAnsi="Consolas" w:eastAsia="Consolas"/>
        </w:rPr>
        <w:t xml:space="preserve">    requestJson(api.topics),</w:t>
      </w:r>
    </w:p>
    <w:p>
      <w:pPr>
        <w:pStyle w:val="CodeLine"/>
        <w:shd w:fill="F6F8FA"/>
      </w:pPr>
      <w:r>
        <w:rPr>
          <w:rFonts w:ascii="Consolas" w:hAnsi="Consolas" w:eastAsia="Consolas"/>
        </w:rPr>
        <w:t xml:space="preserve">    requestJson(api.dueReviews),</w:t>
      </w:r>
    </w:p>
    <w:p>
      <w:pPr>
        <w:pStyle w:val="CodeLine"/>
        <w:shd w:fill="F6F8FA"/>
      </w:pPr>
      <w:r>
        <w:rPr>
          <w:rFonts w:ascii="Consolas" w:hAnsi="Consolas" w:eastAsia="Consolas"/>
        </w:rPr>
        <w:t xml:space="preserve">    requestJson(api.weakTopics),</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state.topics = topics;</w:t>
      </w:r>
    </w:p>
    <w:p>
      <w:pPr>
        <w:pStyle w:val="CodeLine"/>
        <w:shd w:fill="F6F8FA"/>
      </w:pPr>
      <w:r>
        <w:rPr>
          <w:rFonts w:ascii="Consolas" w:hAnsi="Consolas" w:eastAsia="Consolas"/>
        </w:rPr>
        <w:t xml:space="preserve">  renderStats(stats);</w:t>
      </w:r>
    </w:p>
    <w:p>
      <w:pPr>
        <w:pStyle w:val="CodeLine"/>
        <w:shd w:fill="F6F8FA"/>
      </w:pPr>
      <w:r>
        <w:rPr>
          <w:rFonts w:ascii="Consolas" w:hAnsi="Consolas" w:eastAsia="Consolas"/>
        </w:rPr>
        <w:t xml:space="preserve">  renderFlashcards(flashcards);</w:t>
      </w:r>
    </w:p>
    <w:p>
      <w:pPr>
        <w:pStyle w:val="CodeLine"/>
        <w:shd w:fill="F6F8FA"/>
      </w:pPr>
      <w:r>
        <w:rPr>
          <w:rFonts w:ascii="Consolas" w:hAnsi="Consolas" w:eastAsia="Consolas"/>
        </w:rPr>
        <w:t xml:space="preserve">  renderTopics(topics);</w:t>
      </w:r>
    </w:p>
    <w:p>
      <w:pPr>
        <w:pStyle w:val="CodeLine"/>
        <w:shd w:fill="F6F8FA"/>
      </w:pPr>
      <w:r>
        <w:rPr>
          <w:rFonts w:ascii="Consolas" w:hAnsi="Consolas" w:eastAsia="Consolas"/>
        </w:rPr>
        <w:t xml:space="preserve">  renderDueReviews(dueReviews);</w:t>
      </w:r>
    </w:p>
    <w:p>
      <w:pPr>
        <w:pStyle w:val="CodeLine"/>
        <w:shd w:fill="F6F8FA"/>
      </w:pPr>
      <w:r>
        <w:rPr>
          <w:rFonts w:ascii="Consolas" w:hAnsi="Consolas" w:eastAsia="Consolas"/>
        </w:rPr>
        <w:t xml:space="preserve">  renderWeakTopics(weakTopics);</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async function searchFlashcards() {</w:t>
      </w:r>
    </w:p>
    <w:p>
      <w:pPr>
        <w:pStyle w:val="CodeLine"/>
        <w:shd w:fill="F6F8FA"/>
      </w:pPr>
      <w:r>
        <w:rPr>
          <w:rFonts w:ascii="Consolas" w:hAnsi="Consolas" w:eastAsia="Consolas"/>
        </w:rPr>
        <w:t xml:space="preserve">  const keyword = document.querySelector("#searchInput").value.trim();</w:t>
      </w:r>
    </w:p>
    <w:p>
      <w:pPr>
        <w:pStyle w:val="CodeLine"/>
        <w:shd w:fill="F6F8FA"/>
      </w:pPr>
      <w:r>
        <w:rPr>
          <w:rFonts w:ascii="Consolas" w:hAnsi="Consolas" w:eastAsia="Consolas"/>
        </w:rPr>
        <w:t xml:space="preserve">  const url = keyword ? `${api.flashcardSearch}?keyword=${encodeURIComponent(keyword)}` : api.flashcards;</w:t>
      </w:r>
    </w:p>
    <w:p>
      <w:pPr>
        <w:pStyle w:val="CodeLine"/>
        <w:shd w:fill="F6F8FA"/>
      </w:pPr>
      <w:r>
        <w:rPr>
          <w:rFonts w:ascii="Consolas" w:hAnsi="Consolas" w:eastAsia="Consolas"/>
        </w:rPr>
        <w:t xml:space="preserve">  renderFlashcards(await requestJson(url));</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async function addFlashcard(event) {</w:t>
      </w:r>
    </w:p>
    <w:p>
      <w:pPr>
        <w:pStyle w:val="CodeLine"/>
        <w:shd w:fill="F6F8FA"/>
      </w:pPr>
      <w:r>
        <w:rPr>
          <w:rFonts w:ascii="Consolas" w:hAnsi="Consolas" w:eastAsia="Consolas"/>
        </w:rPr>
        <w:t xml:space="preserve">  event.preventDefault();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await requestJson(api.flashcards, {</w:t>
      </w:r>
    </w:p>
    <w:p>
      <w:pPr>
        <w:pStyle w:val="CodeLine"/>
        <w:shd w:fill="F6F8FA"/>
      </w:pPr>
      <w:r>
        <w:rPr>
          <w:rFonts w:ascii="Consolas" w:hAnsi="Consolas" w:eastAsia="Consolas"/>
        </w:rPr>
        <w:t xml:space="preserve">    method: "POST",</w:t>
      </w:r>
    </w:p>
    <w:p>
      <w:pPr>
        <w:pStyle w:val="CodeLine"/>
        <w:shd w:fill="F6F8FA"/>
      </w:pPr>
      <w:r>
        <w:rPr>
          <w:rFonts w:ascii="Consolas" w:hAnsi="Consolas" w:eastAsia="Consolas"/>
        </w:rPr>
        <w:t xml:space="preserve">    body: JSON.stringify({</w:t>
      </w:r>
    </w:p>
    <w:p>
      <w:pPr>
        <w:pStyle w:val="CodeLine"/>
        <w:shd w:fill="F6F8FA"/>
      </w:pPr>
      <w:r>
        <w:rPr>
          <w:rFonts w:ascii="Consolas" w:hAnsi="Consolas" w:eastAsia="Consolas"/>
        </w:rPr>
        <w:t xml:space="preserve">      topicId: Number(document.querySelector("#topicSelect").value),</w:t>
      </w:r>
    </w:p>
    <w:p>
      <w:pPr>
        <w:pStyle w:val="CodeLine"/>
        <w:shd w:fill="F6F8FA"/>
      </w:pPr>
      <w:r>
        <w:rPr>
          <w:rFonts w:ascii="Consolas" w:hAnsi="Consolas" w:eastAsia="Consolas"/>
        </w:rPr>
        <w:t xml:space="preserve">      question: document.querySelector("#questionInput").value.trim(),</w:t>
      </w:r>
    </w:p>
    <w:p>
      <w:pPr>
        <w:pStyle w:val="CodeLine"/>
        <w:shd w:fill="F6F8FA"/>
      </w:pPr>
      <w:r>
        <w:rPr>
          <w:rFonts w:ascii="Consolas" w:hAnsi="Consolas" w:eastAsia="Consolas"/>
        </w:rPr>
        <w:t xml:space="preserve">      answer: document.querySelector("#answerInput").value.trim(),</w:t>
      </w:r>
    </w:p>
    <w:p>
      <w:pPr>
        <w:pStyle w:val="CodeLine"/>
        <w:shd w:fill="F6F8FA"/>
      </w:pPr>
      <w:r>
        <w:rPr>
          <w:rFonts w:ascii="Consolas" w:hAnsi="Consolas" w:eastAsia="Consolas"/>
        </w:rPr>
        <w:t xml:space="preserve">      difficulty: Number(document.querySelector("#difficultyInput").value),</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event.target.reset();</w:t>
      </w:r>
    </w:p>
    <w:p>
      <w:pPr>
        <w:pStyle w:val="CodeLine"/>
        <w:shd w:fill="F6F8FA"/>
      </w:pPr>
      <w:r>
        <w:rPr>
          <w:rFonts w:ascii="Consolas" w:hAnsi="Consolas" w:eastAsia="Consolas"/>
        </w:rPr>
        <w:t xml:space="preserve">  document.querySelector("#difficultyInput").value = 3;</w:t>
      </w:r>
    </w:p>
    <w:p>
      <w:pPr>
        <w:pStyle w:val="CodeLine"/>
        <w:shd w:fill="F6F8FA"/>
      </w:pPr>
      <w:r>
        <w:rPr>
          <w:rFonts w:ascii="Consolas" w:hAnsi="Consolas" w:eastAsia="Consolas"/>
        </w:rPr>
        <w:t xml:space="preserve">  await loadDashboard();</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async function editFlashcard(id, currentQuestion, currentAnswer, currentDifficulty) {</w:t>
      </w:r>
    </w:p>
    <w:p>
      <w:pPr>
        <w:pStyle w:val="CodeLine"/>
        <w:shd w:fill="F6F8FA"/>
      </w:pPr>
      <w:r>
        <w:rPr>
          <w:rFonts w:ascii="Consolas" w:hAnsi="Consolas" w:eastAsia="Consolas"/>
        </w:rPr>
        <w:t xml:space="preserve">  const question = prompt("New question:", currentQuestion);</w:t>
      </w:r>
    </w:p>
    <w:p>
      <w:pPr>
        <w:pStyle w:val="CodeLine"/>
        <w:shd w:fill="F6F8FA"/>
      </w:pPr>
      <w:r>
        <w:rPr>
          <w:rFonts w:ascii="Consolas" w:hAnsi="Consolas" w:eastAsia="Consolas"/>
        </w:rPr>
        <w:t xml:space="preserve">  if (!question) return;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const answer = prompt("New answer:", currentAnswer);</w:t>
      </w:r>
    </w:p>
    <w:p>
      <w:pPr>
        <w:pStyle w:val="CodeLine"/>
        <w:shd w:fill="F6F8FA"/>
      </w:pPr>
      <w:r>
        <w:rPr>
          <w:rFonts w:ascii="Consolas" w:hAnsi="Consolas" w:eastAsia="Consolas"/>
        </w:rPr>
        <w:t xml:space="preserve">  if (!answer) return;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const difficulty = Number(prompt("Difficulty (1-5):", currentDifficulty));</w:t>
      </w:r>
    </w:p>
    <w:p>
      <w:pPr>
        <w:pStyle w:val="CodeLine"/>
        <w:shd w:fill="F6F8FA"/>
      </w:pPr>
      <w:r>
        <w:rPr>
          <w:rFonts w:ascii="Consolas" w:hAnsi="Consolas" w:eastAsia="Consolas"/>
        </w:rPr>
        <w:t xml:space="preserve">  if (!difficulty || difficulty &lt; 1 || difficulty &gt; 5) return;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await requestJson(`${api.flashcards}/${id}`, {</w:t>
      </w:r>
    </w:p>
    <w:p>
      <w:pPr>
        <w:pStyle w:val="CodeLine"/>
        <w:shd w:fill="F6F8FA"/>
      </w:pPr>
      <w:r>
        <w:rPr>
          <w:rFonts w:ascii="Consolas" w:hAnsi="Consolas" w:eastAsia="Consolas"/>
        </w:rPr>
        <w:t xml:space="preserve">    method: "PUT",</w:t>
      </w:r>
    </w:p>
    <w:p>
      <w:pPr>
        <w:pStyle w:val="CodeLine"/>
        <w:shd w:fill="F6F8FA"/>
      </w:pPr>
      <w:r>
        <w:rPr>
          <w:rFonts w:ascii="Consolas" w:hAnsi="Consolas" w:eastAsia="Consolas"/>
        </w:rPr>
        <w:t xml:space="preserve">    body: JSON.stringify({ question, answer, difficulty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await loadDashboard();</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
      <w:pPr>
        <w:pStyle w:val="CodeLine"/>
        <w:shd w:fill="F6F8FA"/>
      </w:pPr>
      <w:r>
        <w:rPr>
          <w:rFonts w:ascii="Consolas" w:hAnsi="Consolas" w:eastAsia="Consolas"/>
        </w:rPr>
        <w:t>async function deleteFlashcard(id) {</w:t>
      </w:r>
    </w:p>
    <w:p>
      <w:pPr>
        <w:pStyle w:val="CodeLine"/>
        <w:shd w:fill="F6F8FA"/>
      </w:pPr>
      <w:r>
        <w:rPr>
          <w:rFonts w:ascii="Consolas" w:hAnsi="Consolas" w:eastAsia="Consolas"/>
        </w:rPr>
        <w:t xml:space="preserve">  if (!confirm(`Delete flashcard #${id}?`)) return;</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await requestJson(`${api.flashcards}/${id}`, { method: "DELETE" });</w:t>
      </w:r>
    </w:p>
    <w:p>
      <w:pPr>
        <w:pStyle w:val="CodeLine"/>
        <w:shd w:fill="F6F8FA"/>
      </w:pPr>
      <w:r>
        <w:rPr>
          <w:rFonts w:ascii="Consolas" w:hAnsi="Consolas" w:eastAsia="Consolas"/>
        </w:rPr>
        <w:t xml:space="preserve">  await loadDashboard();</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async function saveReview(flashcardId, wasCorrect) {</w:t>
      </w:r>
    </w:p>
    <w:p>
      <w:pPr>
        <w:pStyle w:val="CodeLine"/>
        <w:shd w:fill="F6F8FA"/>
      </w:pPr>
      <w:r>
        <w:rPr>
          <w:rFonts w:ascii="Consolas" w:hAnsi="Consolas" w:eastAsia="Consolas"/>
        </w:rPr>
        <w:t xml:space="preserve">  await requestJson(api.reviews, {</w:t>
      </w:r>
    </w:p>
    <w:p>
      <w:pPr>
        <w:pStyle w:val="CodeLine"/>
        <w:shd w:fill="F6F8FA"/>
      </w:pPr>
      <w:r>
        <w:rPr>
          <w:rFonts w:ascii="Consolas" w:hAnsi="Consolas" w:eastAsia="Consolas"/>
        </w:rPr>
        <w:t xml:space="preserve">    method: "POST",</w:t>
      </w:r>
    </w:p>
    <w:p>
      <w:pPr>
        <w:pStyle w:val="CodeLine"/>
        <w:shd w:fill="F6F8FA"/>
      </w:pPr>
      <w:r>
        <w:rPr>
          <w:rFonts w:ascii="Consolas" w:hAnsi="Consolas" w:eastAsia="Consolas"/>
        </w:rPr>
        <w:t xml:space="preserve">    body: JSON.stringify({ flashcardId, wasCorrect }),</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 xml:space="preserve">  await loadDashboard();</w:t>
      </w:r>
    </w:p>
    <w:p>
      <w:pPr>
        <w:pStyle w:val="CodeLine"/>
        <w:shd w:fill="F6F8FA"/>
      </w:pPr>
      <w:r>
        <w:rPr>
          <w:rFonts w:ascii="Consolas" w:hAnsi="Consolas" w:eastAsia="Consolas"/>
        </w:rPr>
        <w: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document.querySelector("#refreshButton").addEventListener("click", loadDashboard);</w:t>
      </w:r>
    </w:p>
    <w:p>
      <w:pPr>
        <w:pStyle w:val="CodeLine"/>
        <w:shd w:fill="F6F8FA"/>
      </w:pPr>
      <w:r>
        <w:rPr>
          <w:rFonts w:ascii="Consolas" w:hAnsi="Consolas" w:eastAsia="Consolas"/>
        </w:rPr>
        <w:t>document.querySelector("#searchButton").addEventListener("click", searchFlashcards);</w:t>
      </w:r>
    </w:p>
    <w:p>
      <w:pPr>
        <w:pStyle w:val="CodeLine"/>
        <w:shd w:fill="F6F8FA"/>
      </w:pPr>
      <w:r>
        <w:rPr>
          <w:rFonts w:ascii="Consolas" w:hAnsi="Consolas" w:eastAsia="Consolas"/>
        </w:rPr>
        <w:t>document.querySelector("#searchInput").addEventListener("keydown", (event) =&gt; {</w:t>
      </w:r>
    </w:p>
    <w:p>
      <w:pPr>
        <w:pStyle w:val="CodeLine"/>
        <w:shd w:fill="F6F8FA"/>
      </w:pPr>
      <w:r>
        <w:rPr>
          <w:rFonts w:ascii="Consolas" w:hAnsi="Consolas" w:eastAsia="Consolas"/>
        </w:rPr>
        <w:t xml:space="preserve">  if (event.key === "Enter") searchFlashcards();</w:t>
      </w:r>
    </w:p>
    <w:p>
      <w:pPr>
        <w:pStyle w:val="CodeLine"/>
        <w:shd w:fill="F6F8FA"/>
      </w:pPr>
      <w:r>
        <w:rPr>
          <w:rFonts w:ascii="Consolas" w:hAnsi="Consolas" w:eastAsia="Consolas"/>
        </w:rPr>
        <w:t>});</w:t>
      </w:r>
    </w:p>
    <w:p>
      <w:pPr>
        <w:pStyle w:val="CodeLine"/>
        <w:shd w:fill="F6F8FA"/>
      </w:pPr>
      <w:r>
        <w:rPr>
          <w:rFonts w:ascii="Consolas" w:hAnsi="Consolas" w:eastAsia="Consolas"/>
        </w:rPr>
        <w:t>document.querySelector("#addForm").addEventListener("submit", addFlashcard);</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loadDashboard().catch((error) =&gt; {</w:t>
      </w:r>
    </w:p>
    <w:p>
      <w:pPr>
        <w:pStyle w:val="CodeLine"/>
        <w:shd w:fill="F6F8FA"/>
      </w:pPr>
      <w:r>
        <w:rPr>
          <w:rFonts w:ascii="Consolas" w:hAnsi="Consolas" w:eastAsia="Consolas"/>
        </w:rPr>
        <w:t xml:space="preserve">  document.body.insertAdjacentHTML(</w:t>
      </w:r>
    </w:p>
    <w:p>
      <w:pPr>
        <w:pStyle w:val="CodeLine"/>
        <w:shd w:fill="F6F8FA"/>
      </w:pPr>
      <w:r>
        <w:rPr>
          <w:rFonts w:ascii="Consolas" w:hAnsi="Consolas" w:eastAsia="Consolas"/>
        </w:rPr>
        <w:t xml:space="preserve">    "afterbegin",</w:t>
      </w:r>
    </w:p>
    <w:p>
      <w:pPr>
        <w:pStyle w:val="CodeLine"/>
        <w:shd w:fill="F6F8FA"/>
      </w:pPr>
      <w:r>
        <w:rPr>
          <w:rFonts w:ascii="Consolas" w:hAnsi="Consolas" w:eastAsia="Consolas"/>
        </w:rPr>
        <w:t xml:space="preserve">    `&lt;div class="panel" style="margin:1rem;color:#991b1b;"&gt;${error.message}&lt;/div&gt;`</w:t>
      </w:r>
    </w:p>
    <w:p>
      <w:pPr>
        <w:pStyle w:val="CodeLine"/>
        <w:shd w:fill="F6F8FA"/>
      </w:pPr>
      <w:r>
        <w:rPr>
          <w:rFonts w:ascii="Consolas" w:hAnsi="Consolas" w:eastAsia="Consolas"/>
        </w:rPr>
        <w:t xml:space="preserve">  );</w:t>
      </w:r>
    </w:p>
    <w:p>
      <w:pPr>
        <w:pStyle w:val="CodeLine"/>
        <w:shd w:fill="F6F8FA"/>
      </w:pPr>
      <w:r>
        <w:rPr>
          <w:rFonts w:ascii="Consolas" w:hAnsi="Consolas" w:eastAsia="Consolas"/>
        </w:rPr>
        <w:t>});</w:t>
      </w:r>
    </w:p>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968"/>
        <w:gridCol w:w="4968"/>
      </w:tblGrid>
      <w:tr>
        <w:tc>
          <w:tcPr>
            <w:tcW w:type="dxa" w:w="4968"/>
            <w:shd w:fill="E8EEF5"/>
          </w:tcPr>
          <w:p>
            <w:pPr>
              <w:pStyle w:val="TableText"/>
            </w:pPr>
            <w:r>
              <w:rPr>
                <w:b/>
              </w:rPr>
              <w:t>Function</w:t>
            </w:r>
          </w:p>
        </w:tc>
        <w:tc>
          <w:tcPr>
            <w:tcW w:type="dxa" w:w="4968"/>
            <w:shd w:fill="E8EEF5"/>
          </w:tcPr>
          <w:p>
            <w:pPr>
              <w:pStyle w:val="TableText"/>
            </w:pPr>
            <w:r>
              <w:rPr>
                <w:b/>
              </w:rPr>
              <w:t>Function này để làm gì?</w:t>
            </w:r>
          </w:p>
        </w:tc>
      </w:tr>
      <w:tr>
        <w:tc>
          <w:tcPr>
            <w:tcW w:type="dxa" w:w="4968"/>
          </w:tcPr>
          <w:p>
            <w:pPr>
              <w:pStyle w:val="TableText"/>
            </w:pPr>
            <w:r>
              <w:t>requestJson</w:t>
            </w:r>
          </w:p>
        </w:tc>
        <w:tc>
          <w:tcPr>
            <w:tcW w:type="dxa" w:w="4968"/>
          </w:tcPr>
          <w:p>
            <w:pPr>
              <w:pStyle w:val="TableText"/>
            </w:pPr>
            <w:r>
              <w:t>Ham dung chung de fetch API, check loi HTTP, parse JSON.</w:t>
            </w:r>
          </w:p>
        </w:tc>
      </w:tr>
      <w:tr>
        <w:tc>
          <w:tcPr>
            <w:tcW w:type="dxa" w:w="4968"/>
          </w:tcPr>
          <w:p>
            <w:pPr>
              <w:pStyle w:val="TableText"/>
            </w:pPr>
            <w:r>
              <w:t>renderStats</w:t>
            </w:r>
          </w:p>
        </w:tc>
        <w:tc>
          <w:tcPr>
            <w:tcW w:type="dxa" w:w="4968"/>
          </w:tcPr>
          <w:p>
            <w:pPr>
              <w:pStyle w:val="TableText"/>
            </w:pPr>
            <w:r>
              <w:t>Nhan statistics JSON va render cac o thong ke tren dashboard.</w:t>
            </w:r>
          </w:p>
        </w:tc>
      </w:tr>
      <w:tr>
        <w:tc>
          <w:tcPr>
            <w:tcW w:type="dxa" w:w="4968"/>
          </w:tcPr>
          <w:p>
            <w:pPr>
              <w:pStyle w:val="TableText"/>
            </w:pPr>
            <w:r>
              <w:t>renderFlashcards</w:t>
            </w:r>
          </w:p>
        </w:tc>
        <w:tc>
          <w:tcPr>
            <w:tcW w:type="dxa" w:w="4968"/>
          </w:tcPr>
          <w:p>
            <w:pPr>
              <w:pStyle w:val="TableText"/>
            </w:pPr>
            <w:r>
              <w:t>Nhan list flashcards va render thanh cac card HTML.</w:t>
            </w:r>
          </w:p>
        </w:tc>
      </w:tr>
      <w:tr>
        <w:tc>
          <w:tcPr>
            <w:tcW w:type="dxa" w:w="4968"/>
          </w:tcPr>
          <w:p>
            <w:pPr>
              <w:pStyle w:val="TableText"/>
            </w:pPr>
            <w:r>
              <w:t>renderTopics</w:t>
            </w:r>
          </w:p>
        </w:tc>
        <w:tc>
          <w:tcPr>
            <w:tcW w:type="dxa" w:w="4968"/>
          </w:tcPr>
          <w:p>
            <w:pPr>
              <w:pStyle w:val="TableText"/>
            </w:pPr>
            <w:r>
              <w:t>Nhan list topics va render option trong select.</w:t>
            </w:r>
          </w:p>
        </w:tc>
      </w:tr>
      <w:tr>
        <w:tc>
          <w:tcPr>
            <w:tcW w:type="dxa" w:w="4968"/>
          </w:tcPr>
          <w:p>
            <w:pPr>
              <w:pStyle w:val="TableText"/>
            </w:pPr>
            <w:r>
              <w:t>renderDueReviews</w:t>
            </w:r>
          </w:p>
        </w:tc>
        <w:tc>
          <w:tcPr>
            <w:tcW w:type="dxa" w:w="4968"/>
          </w:tcPr>
          <w:p>
            <w:pPr>
              <w:pStyle w:val="TableText"/>
            </w:pPr>
            <w:r>
              <w:t>Nhan list due reviews va render nut Correct/Wrong.</w:t>
            </w:r>
          </w:p>
        </w:tc>
      </w:tr>
      <w:tr>
        <w:tc>
          <w:tcPr>
            <w:tcW w:type="dxa" w:w="4968"/>
          </w:tcPr>
          <w:p>
            <w:pPr>
              <w:pStyle w:val="TableText"/>
            </w:pPr>
            <w:r>
              <w:t>renderWeakTopics</w:t>
            </w:r>
          </w:p>
        </w:tc>
        <w:tc>
          <w:tcPr>
            <w:tcW w:type="dxa" w:w="4968"/>
          </w:tcPr>
          <w:p>
            <w:pPr>
              <w:pStyle w:val="TableText"/>
            </w:pPr>
            <w:r>
              <w:t>Nhan weak topics JSON va render danh sach topic yeu.</w:t>
            </w:r>
          </w:p>
        </w:tc>
      </w:tr>
      <w:tr>
        <w:tc>
          <w:tcPr>
            <w:tcW w:type="dxa" w:w="4968"/>
          </w:tcPr>
          <w:p>
            <w:pPr>
              <w:pStyle w:val="TableText"/>
            </w:pPr>
            <w:r>
              <w:t>escapeForJs</w:t>
            </w:r>
          </w:p>
        </w:tc>
        <w:tc>
          <w:tcPr>
            <w:tcW w:type="dxa" w:w="4968"/>
          </w:tcPr>
          <w:p>
            <w:pPr>
              <w:pStyle w:val="TableText"/>
            </w:pPr>
            <w:r>
              <w:t>Escape dau \ va ' truoc khi dua text vao onclick inline.</w:t>
            </w:r>
          </w:p>
        </w:tc>
      </w:tr>
      <w:tr>
        <w:tc>
          <w:tcPr>
            <w:tcW w:type="dxa" w:w="4968"/>
          </w:tcPr>
          <w:p>
            <w:pPr>
              <w:pStyle w:val="TableText"/>
            </w:pPr>
            <w:r>
              <w:t>loadDashboard</w:t>
            </w:r>
          </w:p>
        </w:tc>
        <w:tc>
          <w:tcPr>
            <w:tcW w:type="dxa" w:w="4968"/>
          </w:tcPr>
          <w:p>
            <w:pPr>
              <w:pStyle w:val="TableText"/>
            </w:pPr>
            <w:r>
              <w:t>Goi nhieu API song song bang Promise.all va render toan bo dashboard.</w:t>
            </w:r>
          </w:p>
        </w:tc>
      </w:tr>
      <w:tr>
        <w:tc>
          <w:tcPr>
            <w:tcW w:type="dxa" w:w="4968"/>
          </w:tcPr>
          <w:p>
            <w:pPr>
              <w:pStyle w:val="TableText"/>
            </w:pPr>
            <w:r>
              <w:t>searchFlashcards</w:t>
            </w:r>
          </w:p>
        </w:tc>
        <w:tc>
          <w:tcPr>
            <w:tcW w:type="dxa" w:w="4968"/>
          </w:tcPr>
          <w:p>
            <w:pPr>
              <w:pStyle w:val="TableText"/>
            </w:pPr>
            <w:r>
              <w:t>Doc keyword tu input va goi API search hoac list all neu keyword rong.</w:t>
            </w:r>
          </w:p>
        </w:tc>
      </w:tr>
      <w:tr>
        <w:tc>
          <w:tcPr>
            <w:tcW w:type="dxa" w:w="4968"/>
          </w:tcPr>
          <w:p>
            <w:pPr>
              <w:pStyle w:val="TableText"/>
            </w:pPr>
            <w:r>
              <w:t>addFlashcard</w:t>
            </w:r>
          </w:p>
        </w:tc>
        <w:tc>
          <w:tcPr>
            <w:tcW w:type="dxa" w:w="4968"/>
          </w:tcPr>
          <w:p>
            <w:pPr>
              <w:pStyle w:val="TableText"/>
            </w:pPr>
            <w:r>
              <w:t>Xu ly submit form, POST flashcard moi, reset form va reload dashboard.</w:t>
            </w:r>
          </w:p>
        </w:tc>
      </w:tr>
      <w:tr>
        <w:tc>
          <w:tcPr>
            <w:tcW w:type="dxa" w:w="4968"/>
          </w:tcPr>
          <w:p>
            <w:pPr>
              <w:pStyle w:val="TableText"/>
            </w:pPr>
            <w:r>
              <w:t>editFlashcard</w:t>
            </w:r>
          </w:p>
        </w:tc>
        <w:tc>
          <w:tcPr>
            <w:tcW w:type="dxa" w:w="4968"/>
          </w:tcPr>
          <w:p>
            <w:pPr>
              <w:pStyle w:val="TableText"/>
            </w:pPr>
            <w:r>
              <w:t>Hoi user bang prompt, validate difficulty, PUT len API, reload dashboard.</w:t>
            </w:r>
          </w:p>
        </w:tc>
      </w:tr>
      <w:tr>
        <w:tc>
          <w:tcPr>
            <w:tcW w:type="dxa" w:w="4968"/>
          </w:tcPr>
          <w:p>
            <w:pPr>
              <w:pStyle w:val="TableText"/>
            </w:pPr>
            <w:r>
              <w:t>deleteFlashcard</w:t>
            </w:r>
          </w:p>
        </w:tc>
        <w:tc>
          <w:tcPr>
            <w:tcW w:type="dxa" w:w="4968"/>
          </w:tcPr>
          <w:p>
            <w:pPr>
              <w:pStyle w:val="TableText"/>
            </w:pPr>
            <w:r>
              <w:t>Hoi confirm, DELETE flashcard, reload dashboard.</w:t>
            </w:r>
          </w:p>
        </w:tc>
      </w:tr>
      <w:tr>
        <w:tc>
          <w:tcPr>
            <w:tcW w:type="dxa" w:w="4968"/>
          </w:tcPr>
          <w:p>
            <w:pPr>
              <w:pStyle w:val="TableText"/>
            </w:pPr>
            <w:r>
              <w:t>saveReview</w:t>
            </w:r>
          </w:p>
        </w:tc>
        <w:tc>
          <w:tcPr>
            <w:tcW w:type="dxa" w:w="4968"/>
          </w:tcPr>
          <w:p>
            <w:pPr>
              <w:pStyle w:val="TableText"/>
            </w:pPr>
            <w:r>
              <w:t>POST ket qua dung/sai len API, reload dashboard.</w:t>
            </w:r>
          </w:p>
        </w:tc>
      </w:tr>
    </w:tbl>
    <w:p/>
    <w:p>
      <w:pPr>
        <w:pStyle w:val="Heading1"/>
      </w:pPr>
      <w:r>
        <w:t>6. Luồng chạy C++ từ lúc bấm run tới lúc có dữ liệu</w:t>
      </w:r>
    </w:p>
    <w:p>
      <w:pPr>
        <w:pStyle w:val="ListNumber"/>
      </w:pPr>
      <w:r>
        <w:t>Terminal trong VS Code chạy .\build\smart_study_planner.exe.</w:t>
      </w:r>
    </w:p>
    <w:p>
      <w:pPr>
        <w:pStyle w:val="ListNumber"/>
      </w:pPr>
      <w:r>
        <w:t>Windows gọi wmain trong src/main.cpp.</w:t>
      </w:r>
    </w:p>
    <w:p>
      <w:pPr>
        <w:pStyle w:val="ListNumber"/>
      </w:pPr>
      <w:r>
        <w:t>wmain tạo connection string và gọi DbConnection::connect.</w:t>
      </w:r>
    </w:p>
    <w:p>
      <w:pPr>
        <w:pStyle w:val="ListNumber"/>
      </w:pPr>
      <w:r>
        <w:t>DbConnection dùng ODBC mở kết nối tới HOANE\SQLEXPRESS.</w:t>
      </w:r>
    </w:p>
    <w:p>
      <w:pPr>
        <w:pStyle w:val="ListNumber"/>
      </w:pPr>
      <w:r>
        <w:t>wmain gọi showMenu để in menu.</w:t>
      </w:r>
    </w:p>
    <w:p>
      <w:pPr>
        <w:pStyle w:val="ListNumber"/>
      </w:pPr>
      <w:r>
        <w:t>User chọn một số, switch-case trong main gọi Service tương ứng.</w:t>
      </w:r>
    </w:p>
    <w:p>
      <w:pPr>
        <w:pStyle w:val="ListNumber"/>
      </w:pPr>
      <w:r>
        <w:t>Service đọc input và validate.</w:t>
      </w:r>
    </w:p>
    <w:p>
      <w:pPr>
        <w:pStyle w:val="ListNumber"/>
      </w:pPr>
      <w:r>
        <w:t>Service gọi Repository.</w:t>
      </w:r>
    </w:p>
    <w:p>
      <w:pPr>
        <w:pStyle w:val="ListNumber"/>
      </w:pPr>
      <w:r>
        <w:t>Repository tạo SQL string và gọi db.query hoặc db.execute.</w:t>
      </w:r>
    </w:p>
    <w:p>
      <w:pPr>
        <w:pStyle w:val="ListNumber"/>
      </w:pPr>
      <w:r>
        <w:t>DbConnection gửi SQL tới SQL Server.</w:t>
      </w:r>
    </w:p>
    <w:p>
      <w:pPr>
        <w:pStyle w:val="ListNumber"/>
      </w:pPr>
      <w:r>
        <w:t>SQL Server trả kết quả, Repository map dữ liệu thành model.</w:t>
      </w:r>
    </w:p>
    <w:p>
      <w:pPr>
        <w:pStyle w:val="ListNumber"/>
      </w:pPr>
      <w:r>
        <w:t>Service in kết quả ra terminal.</w:t>
      </w:r>
    </w:p>
    <w:p>
      <w:pPr>
        <w:pStyle w:val="Heading1"/>
      </w:pPr>
      <w:r>
        <w:t>7. Luồng chuẩn bị web từ code hiện tại</w:t>
      </w:r>
    </w:p>
    <w:p>
      <w:r>
        <w:t>Web hiện mới là phần chuẩn bị, nhưng cách tổ chức giống CLI: backend FastAPI có db.py giống DbConnection, repositories.py giống Repository, main.py giống Controller/API routes.</w:t>
      </w:r>
    </w:p>
    <w:p>
      <w:pPr>
        <w:pStyle w:val="CodeLine"/>
        <w:shd w:fill="F6F8FA"/>
      </w:pPr>
      <w:r>
        <w:rPr>
          <w:rFonts w:ascii="Consolas" w:hAnsi="Consolas" w:eastAsia="Consolas"/>
        </w:rPr>
        <w:t>Browser</w:t>
      </w:r>
    </w:p>
    <w:p>
      <w:pPr>
        <w:pStyle w:val="CodeLine"/>
        <w:shd w:fill="F6F8FA"/>
      </w:pPr>
      <w:r>
        <w:rPr>
          <w:rFonts w:ascii="Consolas" w:hAnsi="Consolas" w:eastAsia="Consolas"/>
        </w:rPr>
        <w:t>-&gt; frontend/index.html + app.js</w:t>
      </w:r>
    </w:p>
    <w:p>
      <w:pPr>
        <w:pStyle w:val="CodeLine"/>
        <w:shd w:fill="F6F8FA"/>
      </w:pPr>
      <w:r>
        <w:rPr>
          <w:rFonts w:ascii="Consolas" w:hAnsi="Consolas" w:eastAsia="Consolas"/>
        </w:rPr>
        <w:t>-&gt; fetch('/api/...')</w:t>
      </w:r>
    </w:p>
    <w:p>
      <w:pPr>
        <w:pStyle w:val="CodeLine"/>
        <w:shd w:fill="F6F8FA"/>
      </w:pPr>
      <w:r>
        <w:rPr>
          <w:rFonts w:ascii="Consolas" w:hAnsi="Consolas" w:eastAsia="Consolas"/>
        </w:rPr>
        <w:t>-&gt; FastAPI main.py route</w:t>
      </w:r>
    </w:p>
    <w:p>
      <w:pPr>
        <w:pStyle w:val="CodeLine"/>
        <w:shd w:fill="F6F8FA"/>
      </w:pPr>
      <w:r>
        <w:rPr>
          <w:rFonts w:ascii="Consolas" w:hAnsi="Consolas" w:eastAsia="Consolas"/>
        </w:rPr>
        <w:t>-&gt; repositories.py</w:t>
      </w:r>
    </w:p>
    <w:p>
      <w:pPr>
        <w:pStyle w:val="CodeLine"/>
        <w:shd w:fill="F6F8FA"/>
      </w:pPr>
      <w:r>
        <w:rPr>
          <w:rFonts w:ascii="Consolas" w:hAnsi="Consolas" w:eastAsia="Consolas"/>
        </w:rPr>
        <w:t>-&gt; db.py / pyodbc</w:t>
      </w:r>
    </w:p>
    <w:p>
      <w:pPr>
        <w:pStyle w:val="CodeLine"/>
        <w:shd w:fill="F6F8FA"/>
      </w:pPr>
      <w:r>
        <w:rPr>
          <w:rFonts w:ascii="Consolas" w:hAnsi="Consolas" w:eastAsia="Consolas"/>
        </w:rPr>
        <w:t>-&gt; SQL Server</w:t>
      </w:r>
    </w:p>
    <w:p/>
    <w:p>
      <w:r>
        <w:t>Điểm cần hiểu: khi chuyển lên web, người dùng không gõ menu trong terminal nữa. Họ bấm nút trên trình duyệt. Nút đó gọi JavaScript, JavaScript gọi API, API gọi SQL Server.</w:t>
      </w:r>
    </w:p>
    <w:p>
      <w:pPr>
        <w:pStyle w:val="Heading1"/>
      </w:pPr>
      <w:r>
        <w:t>8. Cách tự học lại project này trong VS Code</w:t>
      </w:r>
    </w:p>
    <w:p>
      <w:pPr>
        <w:pStyle w:val="ListNumber"/>
      </w:pPr>
      <w:r>
        <w:t>Đọc README.md để biết app làm gì.</w:t>
      </w:r>
    </w:p>
    <w:p>
      <w:pPr>
        <w:pStyle w:val="ListNumber"/>
      </w:pPr>
      <w:r>
        <w:t>Đọc sql/schema.sql để hiểu database lưu gì.</w:t>
      </w:r>
    </w:p>
    <w:p>
      <w:pPr>
        <w:pStyle w:val="ListNumber"/>
      </w:pPr>
      <w:r>
        <w:t>Đọc include/models để biết dữ liệu đi trong app có hình dạng gì.</w:t>
      </w:r>
    </w:p>
    <w:p>
      <w:pPr>
        <w:pStyle w:val="ListNumber"/>
      </w:pPr>
      <w:r>
        <w:t>Đọc src/main.cpp để hiểu luồng chạy tổng quát.</w:t>
      </w:r>
    </w:p>
    <w:p>
      <w:pPr>
        <w:pStyle w:val="ListNumber"/>
      </w:pPr>
      <w:r>
        <w:t>Đọc src/Menu.cpp để hiểu menu.</w:t>
      </w:r>
    </w:p>
    <w:p>
      <w:pPr>
        <w:pStyle w:val="ListNumber"/>
      </w:pPr>
      <w:r>
        <w:t>Đọc từng Service để hiểu nghiệp vụ user.</w:t>
      </w:r>
    </w:p>
    <w:p>
      <w:pPr>
        <w:pStyle w:val="ListNumber"/>
      </w:pPr>
      <w:r>
        <w:t>Đọc từng Repository để hiểu SQL.</w:t>
      </w:r>
    </w:p>
    <w:p>
      <w:pPr>
        <w:pStyle w:val="ListNumber"/>
      </w:pPr>
      <w:r>
        <w:t>Đọc DbConnection cuối cùng nếu muốn hiểu ODBC sâu hơn.</w:t>
      </w:r>
    </w:p>
    <w:p>
      <w:pPr>
        <w:pStyle w:val="ListNumber"/>
      </w:pPr>
      <w:r>
        <w:t>Sau đó mới đọc web/backend và web/frontend.</w:t>
      </w:r>
    </w:p>
    <w:tbl>
      <w:tblPr>
        <w:tblW w:type="auto" w:w="0"/>
        <w:tblLayout w:type="autofit"/>
        <w:tblLook w:firstColumn="1" w:firstRow="1" w:lastColumn="0" w:lastRow="0" w:noHBand="0" w:noVBand="1" w:val="04A0"/>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Pr>
      <w:tblGrid>
        <w:gridCol w:w="9936"/>
      </w:tblGrid>
      <w:tr>
        <w:tc>
          <w:tcPr>
            <w:tcW w:type="dxa" w:w="9936"/>
            <w:shd w:fill="EEF3FA"/>
          </w:tcPr>
          <w:p>
            <w:pPr/>
            <w:r>
              <w:rPr>
                <w:b/>
              </w:rPr>
              <w:t xml:space="preserve">Cách học hiệu quả: </w:t>
            </w:r>
            <w:r>
              <w:t>Đừng cố hiểu tất cả cùng lúc. Hãy chọn một chức năng, ví dụ Add flashcard, rồi đi theo đường main.cpp -&gt; FlashcardService::addFlashcard -&gt; TopicRepository::exists -&gt; FlashcardRepository::create -&gt; DbConnection::execute -&gt; SQL Server.</w:t>
            </w:r>
          </w:p>
        </w:tc>
      </w:tr>
    </w:tbl>
    <w:p>
      <w:pPr>
        <w:pStyle w:val="Heading1"/>
      </w:pPr>
      <w:r>
        <w:t>9. Những lỗi VS Code/codebase hay gặp và cách nhìn đúng</w:t>
      </w:r>
    </w:p>
    <w:tbl>
      <w:tblPr>
        <w:tblW w:type="auto" w:w="0"/>
        <w:tblLayout w:type="autofit"/>
        <w:tblLook w:firstColumn="1" w:firstRow="1" w:lastColumn="0" w:lastRow="0" w:noHBand="0" w:noVBand="1" w:val="04A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312"/>
        <w:gridCol w:w="3312"/>
        <w:gridCol w:w="3312"/>
      </w:tblGrid>
      <w:tr>
        <w:tc>
          <w:tcPr>
            <w:tcW w:type="dxa" w:w="3312"/>
            <w:shd w:fill="E8EEF5"/>
          </w:tcPr>
          <w:p>
            <w:pPr>
              <w:pStyle w:val="TableText"/>
            </w:pPr>
            <w:r>
              <w:rPr>
                <w:b/>
              </w:rPr>
              <w:t>Hiện tượng</w:t>
            </w:r>
          </w:p>
        </w:tc>
        <w:tc>
          <w:tcPr>
            <w:tcW w:type="dxa" w:w="3312"/>
            <w:shd w:fill="E8EEF5"/>
          </w:tcPr>
          <w:p>
            <w:pPr>
              <w:pStyle w:val="TableText"/>
            </w:pPr>
            <w:r>
              <w:rPr>
                <w:b/>
              </w:rPr>
              <w:t>Cách hiểu đúng</w:t>
            </w:r>
          </w:p>
        </w:tc>
        <w:tc>
          <w:tcPr>
            <w:tcW w:type="dxa" w:w="3312"/>
            <w:shd w:fill="E8EEF5"/>
          </w:tcPr>
          <w:p>
            <w:pPr>
              <w:pStyle w:val="TableText"/>
            </w:pPr>
            <w:r>
              <w:rPr>
                <w:b/>
              </w:rPr>
              <w:t>Cách xử lý</w:t>
            </w:r>
          </w:p>
        </w:tc>
      </w:tr>
      <w:tr>
        <w:tc>
          <w:tcPr>
            <w:tcW w:type="dxa" w:w="3312"/>
          </w:tcPr>
          <w:p>
            <w:pPr>
              <w:pStyle w:val="TableText"/>
            </w:pPr>
            <w:r>
              <w:t>VS Code gạch đỏ code C++</w:t>
            </w:r>
          </w:p>
        </w:tc>
        <w:tc>
          <w:tcPr>
            <w:tcW w:type="dxa" w:w="3312"/>
          </w:tcPr>
          <w:p>
            <w:pPr>
              <w:pStyle w:val="TableText"/>
            </w:pPr>
            <w:r>
              <w:t>Có thể IntelliSense chưa nhận đúng compiler/include, chưa chắc build lỗi.</w:t>
            </w:r>
          </w:p>
        </w:tc>
        <w:tc>
          <w:tcPr>
            <w:tcW w:type="dxa" w:w="3312"/>
          </w:tcPr>
          <w:p>
            <w:pPr>
              <w:pStyle w:val="TableText"/>
            </w:pPr>
            <w:r>
              <w:t>Chạy cmake --build build để xác nhận thật sự.</w:t>
            </w:r>
          </w:p>
        </w:tc>
      </w:tr>
      <w:tr>
        <w:tc>
          <w:tcPr>
            <w:tcW w:type="dxa" w:w="3312"/>
          </w:tcPr>
          <w:p>
            <w:pPr>
              <w:pStyle w:val="TableText"/>
            </w:pPr>
            <w:r>
              <w:t>cmake --build build lỗi linker</w:t>
            </w:r>
          </w:p>
        </w:tc>
        <w:tc>
          <w:tcPr>
            <w:tcW w:type="dxa" w:w="3312"/>
          </w:tcPr>
          <w:p>
            <w:pPr>
              <w:pStyle w:val="TableText"/>
            </w:pPr>
            <w:r>
              <w:t>Thường do thêm .cpp mới nhưng quên thêm vào CMakeLists.txt.</w:t>
            </w:r>
          </w:p>
        </w:tc>
        <w:tc>
          <w:tcPr>
            <w:tcW w:type="dxa" w:w="3312"/>
          </w:tcPr>
          <w:p>
            <w:pPr>
              <w:pStyle w:val="TableText"/>
            </w:pPr>
            <w:r>
              <w:t>Mở CMakeLists.txt, thêm file .cpp vào add_executable.</w:t>
            </w:r>
          </w:p>
        </w:tc>
      </w:tr>
      <w:tr>
        <w:tc>
          <w:tcPr>
            <w:tcW w:type="dxa" w:w="3312"/>
          </w:tcPr>
          <w:p>
            <w:pPr>
              <w:pStyle w:val="TableText"/>
            </w:pPr>
            <w:r>
              <w:t>App báo không kết nối SQL Server</w:t>
            </w:r>
          </w:p>
        </w:tc>
        <w:tc>
          <w:tcPr>
            <w:tcW w:type="dxa" w:w="3312"/>
          </w:tcPr>
          <w:p>
            <w:pPr>
              <w:pStyle w:val="TableText"/>
            </w:pPr>
            <w:r>
              <w:t>Connection string, SQL Server service, ODBC driver hoặc database chưa đúng.</w:t>
            </w:r>
          </w:p>
        </w:tc>
        <w:tc>
          <w:tcPr>
            <w:tcW w:type="dxa" w:w="3312"/>
          </w:tcPr>
          <w:p>
            <w:pPr>
              <w:pStyle w:val="TableText"/>
            </w:pPr>
            <w:r>
              <w:t>Kiểm tra SSMS connect được, database tồn tại, driver đúng.</w:t>
            </w:r>
          </w:p>
        </w:tc>
      </w:tr>
      <w:tr>
        <w:tc>
          <w:tcPr>
            <w:tcW w:type="dxa" w:w="3312"/>
          </w:tcPr>
          <w:p>
            <w:pPr>
              <w:pStyle w:val="TableText"/>
            </w:pPr>
            <w:r>
              <w:t>Add flashcard với TopicId sai</w:t>
            </w:r>
          </w:p>
        </w:tc>
        <w:tc>
          <w:tcPr>
            <w:tcW w:type="dxa" w:w="3312"/>
          </w:tcPr>
          <w:p>
            <w:pPr>
              <w:pStyle w:val="TableText"/>
            </w:pPr>
            <w:r>
              <w:t>Database chặn vì foreign key.</w:t>
            </w:r>
          </w:p>
        </w:tc>
        <w:tc>
          <w:tcPr>
            <w:tcW w:type="dxa" w:w="3312"/>
          </w:tcPr>
          <w:p>
            <w:pPr>
              <w:pStyle w:val="TableText"/>
            </w:pPr>
            <w:r>
              <w:t>Validate TopicRepository::exists trước khi insert.</w:t>
            </w:r>
          </w:p>
        </w:tc>
      </w:tr>
      <w:tr>
        <w:tc>
          <w:tcPr>
            <w:tcW w:type="dxa" w:w="3312"/>
          </w:tcPr>
          <w:p>
            <w:pPr>
              <w:pStyle w:val="TableText"/>
            </w:pPr>
            <w:r>
              <w:t>Delete flashcard lỗi foreign key</w:t>
            </w:r>
          </w:p>
        </w:tc>
        <w:tc>
          <w:tcPr>
            <w:tcW w:type="dxa" w:w="3312"/>
          </w:tcPr>
          <w:p>
            <w:pPr>
              <w:pStyle w:val="TableText"/>
            </w:pPr>
            <w:r>
              <w:t>ReviewLogs còn trỏ đến Flashcards.</w:t>
            </w:r>
          </w:p>
        </w:tc>
        <w:tc>
          <w:tcPr>
            <w:tcW w:type="dxa" w:w="3312"/>
          </w:tcPr>
          <w:p>
            <w:pPr>
              <w:pStyle w:val="TableText"/>
            </w:pPr>
            <w:r>
              <w:t>Xóa ReviewLogs trước, rồi xóa Flashcards.</w:t>
            </w:r>
          </w:p>
        </w:tc>
      </w:tr>
      <w:tr>
        <w:tc>
          <w:tcPr>
            <w:tcW w:type="dxa" w:w="3312"/>
          </w:tcPr>
          <w:p>
            <w:pPr>
              <w:pStyle w:val="TableText"/>
            </w:pPr>
            <w:r>
              <w:t>Python command không chạy đúng</w:t>
            </w:r>
          </w:p>
        </w:tc>
        <w:tc>
          <w:tcPr>
            <w:tcW w:type="dxa" w:w="3312"/>
          </w:tcPr>
          <w:p>
            <w:pPr>
              <w:pStyle w:val="TableText"/>
            </w:pPr>
            <w:r>
              <w:t>Windows Store alias có thể chen vào PATH.</w:t>
            </w:r>
          </w:p>
        </w:tc>
        <w:tc>
          <w:tcPr>
            <w:tcW w:type="dxa" w:w="3312"/>
          </w:tcPr>
          <w:p>
            <w:pPr>
              <w:pStyle w:val="TableText"/>
            </w:pPr>
            <w:r>
              <w:t>Dùng venv: web/backend/.venv/Scripts/python.exe.</w:t>
            </w:r>
          </w:p>
        </w:tc>
      </w:tr>
    </w:tbl>
    <w:p/>
    <w:p>
      <w:pPr>
        <w:pStyle w:val="Heading1"/>
      </w:pPr>
      <w:r>
        <w:t>10. Kết luận ngắn</w:t>
      </w:r>
    </w:p>
    <w:p>
      <w:r>
        <w:t>Phần VS Code của dự án này không chỉ là vài file code. Nó là một hệ thống nhỏ có cấu trúc rõ: database lưu dữ liệu, C++ CLI xử lý nghiệp vụ, Repository chứa SQL, Service điều phối logic, DbConnection nối SQL Server, và web scaffold chuẩn bị biến CLI thành ứng dụng web. Nếu nắm được luồng này, những dự án sau như quản lý thư viện, đặt sân, bán hàng, task manager đều có thể làm theo kiểu tương tự.</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VS Code codebase guide - Smart Study Planner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Line">
    <w:name w:val="CodeLine"/>
    <w:pPr>
      <w:spacing w:before="0" w:after="0" w:line="240" w:lineRule="auto"/>
      <w:ind w:left="173"/>
    </w:pPr>
    <w:rPr>
      <w:rFonts w:ascii="Consolas" w:hAnsi="Consolas" w:eastAsia="Consolas"/>
      <w:sz w:val="15"/>
    </w:rPr>
  </w:style>
  <w:style w:type="paragraph" w:customStyle="1" w:styleId="TableText">
    <w:name w:val="TableText"/>
    <w:pPr>
      <w:spacing w:after="0" w:line="252" w:lineRule="auto"/>
    </w:pPr>
    <w:rPr>
      <w:rFonts w:ascii="Calibri" w:hAnsi="Calibr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