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 Search Fix Guide</w:t>
      </w:r>
    </w:p>
    <w:p>
      <w:r>
        <w:t>Smart Study Planner - giải thích chi tiết lỗi search, code cũ, code mới và lý do sửa</w:t>
      </w:r>
    </w:p>
    <w:p>
      <w:pPr>
        <w:pStyle w:val="Heading1"/>
      </w:pPr>
      <w:r>
        <w:t>1. Vấn đề cần hiểu</w:t>
      </w:r>
    </w:p>
    <w:p>
      <w:r>
        <w:t>Phần search trên web bị lỗi ở tầng frontend. Backend API search vẫn trả dữ liệu đúng khi gọi trực tiếp `/api/flashcards/search?keyword=join`. Vì vậy lỗi không nằm ở SQL Server hay FastAPI query chính, mà nằm ở cách giao diện web quản lý state, gọi search và render kết quả.</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10080"/>
      </w:tblGrid>
      <w:tr>
        <w:tc>
          <w:tcPr>
            <w:tcW w:type="dxa" w:w="10080"/>
            <w:shd w:fill="EEF3FA"/>
          </w:tcPr>
          <w:p>
            <w:r>
              <w:rPr>
                <w:b/>
              </w:rPr>
              <w:t xml:space="preserve">Kết luận ngắn: </w:t>
            </w:r>
            <w:r>
              <w:t>Code cũ để search phụ thuộc vào việc gọi lại loadDashboard và request API search. Code mới tách rõ dữ liệu gốc và dữ liệu hiển thị: state.flashcards giữ toàn bộ flashcards, visibleFlashcards() lọc local theo keyword, renderSearchSummary() báo kết quả cho user.</w:t>
            </w:r>
          </w:p>
        </w:tc>
      </w:tr>
    </w:tbl>
    <w:p>
      <w:pPr>
        <w:pStyle w:val="Heading1"/>
      </w:pPr>
      <w:r>
        <w:t>2. Triệu chứng khi nhìn từ người dùng</w:t>
      </w:r>
    </w:p>
    <w:p>
      <w:pPr>
        <w:pStyle w:val="ListBullet"/>
      </w:pPr>
      <w:r>
        <w:t>Gõ keyword vào ô search nhưng cảm giác kết quả không rõ ràng hoặc không đổi như mong đợi.</w:t>
      </w:r>
    </w:p>
    <w:p>
      <w:pPr>
        <w:pStyle w:val="ListBullet"/>
      </w:pPr>
      <w:r>
        <w:t>Không có dòng báo đang hiển thị bao nhiêu kết quả.</w:t>
      </w:r>
    </w:p>
    <w:p>
      <w:pPr>
        <w:pStyle w:val="ListBullet"/>
      </w:pPr>
      <w:r>
        <w:t>Search phụ thuộc vào bấm nút hoặc Enter, chưa có phản hồi live khi đang gõ.</w:t>
      </w:r>
    </w:p>
    <w:p>
      <w:pPr>
        <w:pStyle w:val="ListBullet"/>
      </w:pPr>
      <w:r>
        <w:t>Refresh/add/edit/delete có thể làm danh sách bị reload theo currentSearch cũ, khiến người dùng tưởng dữ liệu bị mất hoặc search bị kẹt.</w:t>
      </w:r>
    </w:p>
    <w:p>
      <w:pPr>
        <w:pStyle w:val="ListBullet"/>
      </w:pPr>
      <w:r>
        <w:t>Trình duyệt có thể dùng cache app.js cũ, nên sau khi sửa code vẫn thấy hành vi cũ nếu không cache-bust.</w:t>
      </w:r>
    </w:p>
    <w:p>
      <w:pPr>
        <w:pStyle w:val="Heading1"/>
      </w:pPr>
      <w:r>
        <w:t>3. Code cũ chạy theo luồng nào?</w:t>
      </w:r>
    </w:p>
    <w:p>
      <w:r>
        <w:drawing>
          <wp:inline xmlns:a="http://schemas.openxmlformats.org/drawingml/2006/main" xmlns:pic="http://schemas.openxmlformats.org/drawingml/2006/picture">
            <wp:extent cx="6126480" cy="3325803"/>
            <wp:docPr id="1" name="Picture 1"/>
            <wp:cNvGraphicFramePr>
              <a:graphicFrameLocks noChangeAspect="1"/>
            </wp:cNvGraphicFramePr>
            <a:graphic>
              <a:graphicData uri="http://schemas.openxmlformats.org/drawingml/2006/picture">
                <pic:pic>
                  <pic:nvPicPr>
                    <pic:cNvPr id="0" name="old_search_flow.png"/>
                    <pic:cNvPicPr/>
                  </pic:nvPicPr>
                  <pic:blipFill>
                    <a:blip r:embed="rId10"/>
                    <a:stretch>
                      <a:fillRect/>
                    </a:stretch>
                  </pic:blipFill>
                  <pic:spPr>
                    <a:xfrm>
                      <a:off x="0" y="0"/>
                      <a:ext cx="6126480" cy="3325803"/>
                    </a:xfrm>
                    <a:prstGeom prst="rect"/>
                  </pic:spPr>
                </pic:pic>
              </a:graphicData>
            </a:graphic>
          </wp:inline>
        </w:drawing>
      </w:r>
    </w:p>
    <w:p>
      <w:pPr>
        <w:jc w:val="center"/>
      </w:pPr>
      <w:r>
        <w:rPr>
          <w:i/>
          <w:sz w:val="17"/>
        </w:rPr>
        <w:t>Hình 1 - Luồng search cũ phụ thuộc API và reload toàn dashboard.</w:t>
      </w:r>
    </w:p>
    <w:p>
      <w:r>
        <w:t>Ở code cũ, khi user bấm Search, searchFlashcards() chỉ set state.currentSearch rồi gọi loadDashboard(). loadDashboard() quyết định URL: nếu có keyword thì gọi `/api/flashcards/search`, nếu không thì gọi `/api/flashcards`. Sau đó kết quả trả về được gán thẳng vào state.flashcards.</w:t>
      </w:r>
    </w:p>
    <w:p>
      <w:r>
        <w:rPr>
          <w:b/>
        </w:rPr>
        <w:t>Đoạn quan trọng trong code cũ:</w:t>
      </w:r>
    </w:p>
    <w:p>
      <w:pPr>
        <w:pStyle w:val="CodeBlock"/>
        <w:ind w:left="173"/>
      </w:pPr>
      <w:r>
        <w:rPr>
          <w:rFonts w:ascii="Consolas" w:hAnsi="Consolas" w:eastAsia="Consolas"/>
        </w:rPr>
        <w:t>async function loadDashboard() {</w:t>
      </w:r>
    </w:p>
    <w:p>
      <w:pPr>
        <w:pStyle w:val="CodeBlock"/>
        <w:ind w:left="173"/>
      </w:pPr>
      <w:r>
        <w:rPr>
          <w:rFonts w:ascii="Consolas" w:hAnsi="Consolas" w:eastAsia="Consolas"/>
        </w:rPr>
        <w:t xml:space="preserve">  setBusy(true);</w:t>
      </w:r>
    </w:p>
    <w:p>
      <w:pPr>
        <w:pStyle w:val="CodeBlock"/>
        <w:ind w:left="173"/>
      </w:pPr>
      <w:r>
        <w:rPr>
          <w:rFonts w:ascii="Consolas" w:hAnsi="Consolas" w:eastAsia="Consolas"/>
        </w:rPr>
        <w:t xml:space="preserve">  try {</w:t>
      </w:r>
    </w:p>
    <w:p>
      <w:pPr>
        <w:pStyle w:val="CodeBlock"/>
        <w:ind w:left="173"/>
      </w:pPr>
      <w:r>
        <w:rPr>
          <w:rFonts w:ascii="Consolas" w:hAnsi="Consolas" w:eastAsia="Consolas"/>
        </w:rPr>
        <w:t xml:space="preserve">    await checkHealth();</w:t>
      </w:r>
    </w:p>
    <w:p>
      <w:pPr>
        <w:pStyle w:val="CodeBlock"/>
        <w:ind w:left="173"/>
      </w:pPr>
      <w:r>
        <w:rPr>
          <w:rFonts w:ascii="Consolas" w:hAnsi="Consolas" w:eastAsia="Consolas"/>
        </w:rPr>
        <w:t xml:space="preserve">    const flashcardUrl = state.currentSearch</w:t>
      </w:r>
    </w:p>
    <w:p>
      <w:pPr>
        <w:pStyle w:val="CodeBlock"/>
        <w:ind w:left="173"/>
      </w:pPr>
      <w:r>
        <w:rPr>
          <w:rFonts w:ascii="Consolas" w:hAnsi="Consolas" w:eastAsia="Consolas"/>
        </w:rPr>
        <w:t xml:space="preserve">      ? `${api.flashcardSearch}?keyword=${encodeURIComponent(state.currentSearch)}`</w:t>
      </w:r>
    </w:p>
    <w:p>
      <w:pPr>
        <w:pStyle w:val="CodeBlock"/>
        <w:ind w:left="173"/>
      </w:pPr>
      <w:r>
        <w:rPr>
          <w:rFonts w:ascii="Consolas" w:hAnsi="Consolas" w:eastAsia="Consolas"/>
        </w:rPr>
        <w:t xml:space="preserve">      : api.flashcards;</w:t>
      </w:r>
    </w:p>
    <w:p>
      <w:pPr>
        <w:pStyle w:val="CodeBlock"/>
        <w:ind w:left="173"/>
      </w:pPr>
      <w:r>
        <w:rPr>
          <w:rFonts w:ascii="Consolas" w:hAnsi="Consolas" w:eastAsia="Consolas"/>
        </w:rPr>
        <w:t xml:space="preserve"> </w:t>
      </w:r>
    </w:p>
    <w:p>
      <w:pPr>
        <w:pStyle w:val="CodeBlock"/>
        <w:ind w:left="173"/>
      </w:pPr>
      <w:r>
        <w:rPr>
          <w:rFonts w:ascii="Consolas" w:hAnsi="Consolas" w:eastAsia="Consolas"/>
        </w:rPr>
        <w:t xml:space="preserve">    const [stats, flashcards, topics, dueReviews, weakTopics] = await Promise.all([</w:t>
      </w:r>
    </w:p>
    <w:p>
      <w:pPr>
        <w:pStyle w:val="CodeBlock"/>
        <w:ind w:left="173"/>
      </w:pPr>
      <w:r>
        <w:rPr>
          <w:rFonts w:ascii="Consolas" w:hAnsi="Consolas" w:eastAsia="Consolas"/>
        </w:rPr>
        <w:t xml:space="preserve">      requestJson(api.statistics),</w:t>
      </w:r>
    </w:p>
    <w:p>
      <w:pPr>
        <w:pStyle w:val="CodeBlock"/>
        <w:ind w:left="173"/>
      </w:pPr>
      <w:r>
        <w:rPr>
          <w:rFonts w:ascii="Consolas" w:hAnsi="Consolas" w:eastAsia="Consolas"/>
        </w:rPr>
        <w:t xml:space="preserve">      requestJson(flashcardUrl),</w:t>
      </w:r>
    </w:p>
    <w:p>
      <w:pPr>
        <w:pStyle w:val="CodeBlock"/>
        <w:ind w:left="173"/>
      </w:pPr>
      <w:r>
        <w:rPr>
          <w:rFonts w:ascii="Consolas" w:hAnsi="Consolas" w:eastAsia="Consolas"/>
        </w:rPr>
        <w:t xml:space="preserve">      requestJson(api.topics),</w:t>
      </w:r>
    </w:p>
    <w:p>
      <w:pPr>
        <w:pStyle w:val="CodeBlock"/>
        <w:ind w:left="173"/>
      </w:pPr>
      <w:r>
        <w:rPr>
          <w:rFonts w:ascii="Consolas" w:hAnsi="Consolas" w:eastAsia="Consolas"/>
        </w:rPr>
        <w:t xml:space="preserve">      requestJson(api.dueReviews),</w:t>
      </w:r>
    </w:p>
    <w:p>
      <w:pPr>
        <w:pStyle w:val="CodeBlock"/>
        <w:ind w:left="173"/>
      </w:pPr>
      <w:r>
        <w:rPr>
          <w:rFonts w:ascii="Consolas" w:hAnsi="Consolas" w:eastAsia="Consolas"/>
        </w:rPr>
        <w:t xml:space="preserve">      requestJson(api.weakTopics),</w:t>
      </w:r>
    </w:p>
    <w:p>
      <w:pPr>
        <w:pStyle w:val="CodeBlock"/>
        <w:ind w:left="173"/>
      </w:pPr>
      <w:r>
        <w:rPr>
          <w:rFonts w:ascii="Consolas" w:hAnsi="Consolas" w:eastAsia="Consolas"/>
        </w:rPr>
        <w:t xml:space="preserve">    ]);</w:t>
      </w:r>
    </w:p>
    <w:p>
      <w:pPr>
        <w:pStyle w:val="CodeBlock"/>
        <w:ind w:left="173"/>
      </w:pPr>
      <w:r>
        <w:rPr>
          <w:rFonts w:ascii="Consolas" w:hAnsi="Consolas" w:eastAsia="Consolas"/>
        </w:rPr>
        <w:t xml:space="preserve"> </w:t>
      </w:r>
    </w:p>
    <w:p>
      <w:pPr>
        <w:pStyle w:val="CodeBlock"/>
        <w:ind w:left="173"/>
      </w:pPr>
      <w:r>
        <w:rPr>
          <w:rFonts w:ascii="Consolas" w:hAnsi="Consolas" w:eastAsia="Consolas"/>
        </w:rPr>
        <w:t xml:space="preserve">    state.flashcards = flashcards;</w:t>
      </w:r>
    </w:p>
    <w:p>
      <w:pPr>
        <w:pStyle w:val="CodeBlock"/>
        <w:ind w:left="173"/>
      </w:pPr>
      <w:r>
        <w:rPr>
          <w:rFonts w:ascii="Consolas" w:hAnsi="Consolas" w:eastAsia="Consolas"/>
        </w:rPr>
        <w:t xml:space="preserve">    state.topics = topics;</w:t>
      </w:r>
    </w:p>
    <w:p>
      <w:pPr>
        <w:pStyle w:val="CodeBlock"/>
        <w:ind w:left="173"/>
      </w:pPr>
      <w:r>
        <w:rPr>
          <w:rFonts w:ascii="Consolas" w:hAnsi="Consolas" w:eastAsia="Consolas"/>
        </w:rPr>
        <w:t xml:space="preserve">    renderStats(stats);</w:t>
      </w:r>
    </w:p>
    <w:p>
      <w:pPr>
        <w:pStyle w:val="CodeBlock"/>
        <w:ind w:left="173"/>
      </w:pPr>
      <w:r>
        <w:rPr>
          <w:rFonts w:ascii="Consolas" w:hAnsi="Consolas" w:eastAsia="Consolas"/>
        </w:rPr>
        <w:t xml:space="preserve">    renderFlashcards(flashcards);</w:t>
      </w:r>
    </w:p>
    <w:p>
      <w:pPr>
        <w:pStyle w:val="CodeBlock"/>
        <w:ind w:left="173"/>
      </w:pPr>
      <w:r>
        <w:rPr>
          <w:rFonts w:ascii="Consolas" w:hAnsi="Consolas" w:eastAsia="Consolas"/>
        </w:rPr>
        <w:t xml:space="preserve">    renderTopics(topics);</w:t>
      </w:r>
    </w:p>
    <w:p>
      <w:pPr>
        <w:pStyle w:val="CodeBlock"/>
        <w:ind w:left="173"/>
      </w:pPr>
      <w:r>
        <w:rPr>
          <w:rFonts w:ascii="Consolas" w:hAnsi="Consolas" w:eastAsia="Consolas"/>
        </w:rPr>
        <w:t xml:space="preserve">    renderDueReviews(dueReviews);</w:t>
      </w:r>
    </w:p>
    <w:p>
      <w:pPr>
        <w:pStyle w:val="CodeBlock"/>
        <w:ind w:left="173"/>
      </w:pPr>
      <w:r>
        <w:rPr>
          <w:rFonts w:ascii="Consolas" w:hAnsi="Consolas" w:eastAsia="Consolas"/>
        </w:rPr>
        <w:t xml:space="preserve">    renderWeakTopics(weakTopics);</w:t>
      </w:r>
    </w:p>
    <w:p>
      <w:pPr>
        <w:pStyle w:val="CodeBlock"/>
        <w:ind w:left="173"/>
      </w:pPr>
      <w:r>
        <w:rPr>
          <w:rFonts w:ascii="Consolas" w:hAnsi="Consolas" w:eastAsia="Consolas"/>
        </w:rPr>
        <w:t xml:space="preserve">  } finally {</w:t>
      </w:r>
    </w:p>
    <w:p>
      <w:pPr>
        <w:pStyle w:val="CodeBlock"/>
        <w:ind w:left="173"/>
      </w:pPr>
      <w:r>
        <w:rPr>
          <w:rFonts w:ascii="Consolas" w:hAnsi="Consolas" w:eastAsia="Consolas"/>
        </w:rPr>
        <w:t xml:space="preserve">    setBusy(false);</w:t>
      </w:r>
    </w:p>
    <w:p>
      <w:pPr>
        <w:pStyle w:val="CodeBlock"/>
        <w:ind w:left="173"/>
      </w:pPr>
      <w:r>
        <w:rPr>
          <w:rFonts w:ascii="Consolas" w:hAnsi="Consolas" w:eastAsia="Consolas"/>
        </w:rPr>
        <w:t xml:space="preserve">  }</w:t>
      </w:r>
    </w:p>
    <w:p>
      <w:pPr>
        <w:pStyle w:val="CodeBlock"/>
        <w:ind w:left="173"/>
      </w:pPr>
      <w:r>
        <w:rPr>
          <w:rFonts w:ascii="Consolas" w:hAnsi="Consolas" w:eastAsia="Consolas"/>
        </w:rPr>
        <w:t>}</w:t>
      </w:r>
    </w:p>
    <w:p>
      <w:pPr>
        <w:pStyle w:val="CodeBlock"/>
        <w:ind w:left="173"/>
      </w:pPr>
      <w:r>
        <w:rPr>
          <w:rFonts w:ascii="Consolas" w:hAnsi="Consolas" w:eastAsia="Consolas"/>
        </w:rPr>
        <w:t xml:space="preserve">        </w:t>
      </w:r>
    </w:p>
    <w:p>
      <w:pPr>
        <w:pStyle w:val="Heading1"/>
      </w:pPr>
      <w:r>
        <w:t>4. Gốc lỗi là gì?</w:t>
      </w:r>
    </w:p>
    <w:p>
      <w:r>
        <w:drawing>
          <wp:inline xmlns:a="http://schemas.openxmlformats.org/drawingml/2006/main" xmlns:pic="http://schemas.openxmlformats.org/drawingml/2006/picture">
            <wp:extent cx="6126480" cy="3325803"/>
            <wp:docPr id="2" name="Picture 2"/>
            <wp:cNvGraphicFramePr>
              <a:graphicFrameLocks noChangeAspect="1"/>
            </wp:cNvGraphicFramePr>
            <a:graphic>
              <a:graphicData uri="http://schemas.openxmlformats.org/drawingml/2006/picture">
                <pic:pic>
                  <pic:nvPicPr>
                    <pic:cNvPr id="0" name="root_cause.png"/>
                    <pic:cNvPicPr/>
                  </pic:nvPicPr>
                  <pic:blipFill>
                    <a:blip r:embed="rId11"/>
                    <a:stretch>
                      <a:fillRect/>
                    </a:stretch>
                  </pic:blipFill>
                  <pic:spPr>
                    <a:xfrm>
                      <a:off x="0" y="0"/>
                      <a:ext cx="6126480" cy="3325803"/>
                    </a:xfrm>
                    <a:prstGeom prst="rect"/>
                  </pic:spPr>
                </pic:pic>
              </a:graphicData>
            </a:graphic>
          </wp:inline>
        </w:drawing>
      </w:r>
    </w:p>
    <w:p>
      <w:pPr>
        <w:jc w:val="center"/>
      </w:pPr>
      <w:r>
        <w:rPr>
          <w:i/>
          <w:sz w:val="17"/>
        </w:rPr>
        <w:t>Hình 2 - Gốc lỗi: trộn dữ liệu gốc và dữ liệu đang hiển thị.</w:t>
      </w:r>
    </w:p>
    <w:p>
      <w:r>
        <w:t>Một app frontend thường cần phân biệt hai thứ: dữ liệu gốc và dữ liệu đang hiển thị. Dữ liệu gốc là toàn bộ flashcards đã lấy từ server. Dữ liệu đang hiển thị có thể là toàn bộ, hoặc chỉ là kết quả search/filter. Code cũ dùng state.flashcards cho cả hai vai trò. Khi search, state.flashcards có thể trở thành danh sách đã lọc; khi clear/refresh lại gọi API; khi edit/delete lại tìm trong state.flashcards hiện tại. Cách này vẫn có thể chạy, nhưng dễ sinh hành vi khó hiểu.</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360"/>
        <w:gridCol w:w="3360"/>
        <w:gridCol w:w="3360"/>
      </w:tblGrid>
      <w:tr>
        <w:tc>
          <w:tcPr>
            <w:tcW w:type="dxa" w:w="3360"/>
            <w:shd w:fill="E8EEF5"/>
          </w:tcPr>
          <w:p>
            <w:pPr>
              <w:pStyle w:val="TableText"/>
            </w:pPr>
            <w:r>
              <w:rPr>
                <w:b/>
              </w:rPr>
              <w:t>Vấn đề</w:t>
            </w:r>
          </w:p>
        </w:tc>
        <w:tc>
          <w:tcPr>
            <w:tcW w:type="dxa" w:w="3360"/>
            <w:shd w:fill="E8EEF5"/>
          </w:tcPr>
          <w:p>
            <w:pPr>
              <w:pStyle w:val="TableText"/>
            </w:pPr>
            <w:r>
              <w:rPr>
                <w:b/>
              </w:rPr>
              <w:t>Trong code cũ</w:t>
            </w:r>
          </w:p>
        </w:tc>
        <w:tc>
          <w:tcPr>
            <w:tcW w:type="dxa" w:w="3360"/>
            <w:shd w:fill="E8EEF5"/>
          </w:tcPr>
          <w:p>
            <w:pPr>
              <w:pStyle w:val="TableText"/>
            </w:pPr>
            <w:r>
              <w:rPr>
                <w:b/>
              </w:rPr>
              <w:t>Hậu quả</w:t>
            </w:r>
          </w:p>
        </w:tc>
      </w:tr>
      <w:tr>
        <w:tc>
          <w:tcPr>
            <w:tcW w:type="dxa" w:w="3360"/>
          </w:tcPr>
          <w:p>
            <w:pPr>
              <w:pStyle w:val="TableText"/>
            </w:pPr>
            <w:r>
              <w:t>Source of truth không rõ</w:t>
            </w:r>
          </w:p>
        </w:tc>
        <w:tc>
          <w:tcPr>
            <w:tcW w:type="dxa" w:w="3360"/>
          </w:tcPr>
          <w:p>
            <w:pPr>
              <w:pStyle w:val="TableText"/>
            </w:pPr>
            <w:r>
              <w:t>state.flashcards lúc là all data, lúc là search results.</w:t>
            </w:r>
          </w:p>
        </w:tc>
        <w:tc>
          <w:tcPr>
            <w:tcW w:type="dxa" w:w="3360"/>
          </w:tcPr>
          <w:p>
            <w:pPr>
              <w:pStyle w:val="TableText"/>
            </w:pPr>
            <w:r>
              <w:t>Các action như edit/delete/refresh phụ thuộc trạng thái hiện tại, dễ khó debug.</w:t>
            </w:r>
          </w:p>
        </w:tc>
      </w:tr>
      <w:tr>
        <w:tc>
          <w:tcPr>
            <w:tcW w:type="dxa" w:w="3360"/>
          </w:tcPr>
          <w:p>
            <w:pPr>
              <w:pStyle w:val="TableText"/>
            </w:pPr>
            <w:r>
              <w:t>Search gọi lại toàn dashboard</w:t>
            </w:r>
          </w:p>
        </w:tc>
        <w:tc>
          <w:tcPr>
            <w:tcW w:type="dxa" w:w="3360"/>
          </w:tcPr>
          <w:p>
            <w:pPr>
              <w:pStyle w:val="TableText"/>
            </w:pPr>
            <w:r>
              <w:t>searchFlashcards -&gt; loadDashboard -&gt; Promise.all nhiều API.</w:t>
            </w:r>
          </w:p>
        </w:tc>
        <w:tc>
          <w:tcPr>
            <w:tcW w:type="dxa" w:w="3360"/>
          </w:tcPr>
          <w:p>
            <w:pPr>
              <w:pStyle w:val="TableText"/>
            </w:pPr>
            <w:r>
              <w:t>Mỗi lần search kéo theo statistics/topics/reviews/weak topics, không cần thiết.</w:t>
            </w:r>
          </w:p>
        </w:tc>
      </w:tr>
      <w:tr>
        <w:tc>
          <w:tcPr>
            <w:tcW w:type="dxa" w:w="3360"/>
          </w:tcPr>
          <w:p>
            <w:pPr>
              <w:pStyle w:val="TableText"/>
            </w:pPr>
            <w:r>
              <w:t>Không có summary</w:t>
            </w:r>
          </w:p>
        </w:tc>
        <w:tc>
          <w:tcPr>
            <w:tcW w:type="dxa" w:w="3360"/>
          </w:tcPr>
          <w:p>
            <w:pPr>
              <w:pStyle w:val="TableText"/>
            </w:pPr>
            <w:r>
              <w:t>HTML không có searchSummary.</w:t>
            </w:r>
          </w:p>
        </w:tc>
        <w:tc>
          <w:tcPr>
            <w:tcW w:type="dxa" w:w="3360"/>
          </w:tcPr>
          <w:p>
            <w:pPr>
              <w:pStyle w:val="TableText"/>
            </w:pPr>
            <w:r>
              <w:t>User không biết đang xem toàn bộ hay kết quả lọc.</w:t>
            </w:r>
          </w:p>
        </w:tc>
      </w:tr>
      <w:tr>
        <w:tc>
          <w:tcPr>
            <w:tcW w:type="dxa" w:w="3360"/>
          </w:tcPr>
          <w:p>
            <w:pPr>
              <w:pStyle w:val="TableText"/>
            </w:pPr>
            <w:r>
              <w:t>Không có live search</w:t>
            </w:r>
          </w:p>
        </w:tc>
        <w:tc>
          <w:tcPr>
            <w:tcW w:type="dxa" w:w="3360"/>
          </w:tcPr>
          <w:p>
            <w:pPr>
              <w:pStyle w:val="TableText"/>
            </w:pPr>
            <w:r>
              <w:t>Chỉ search khi click hoặc Enter.</w:t>
            </w:r>
          </w:p>
        </w:tc>
        <w:tc>
          <w:tcPr>
            <w:tcW w:type="dxa" w:w="3360"/>
          </w:tcPr>
          <w:p>
            <w:pPr>
              <w:pStyle w:val="TableText"/>
            </w:pPr>
            <w:r>
              <w:t>Gõ xong nhưng chưa bấm có cảm giác không hoạt động.</w:t>
            </w:r>
          </w:p>
        </w:tc>
      </w:tr>
      <w:tr>
        <w:tc>
          <w:tcPr>
            <w:tcW w:type="dxa" w:w="3360"/>
          </w:tcPr>
          <w:p>
            <w:pPr>
              <w:pStyle w:val="TableText"/>
            </w:pPr>
            <w:r>
              <w:t>Có thể bị cache JS</w:t>
            </w:r>
          </w:p>
        </w:tc>
        <w:tc>
          <w:tcPr>
            <w:tcW w:type="dxa" w:w="3360"/>
          </w:tcPr>
          <w:p>
            <w:pPr>
              <w:pStyle w:val="TableText"/>
            </w:pPr>
            <w:r>
              <w:t>index.html dùng /static/app.js không version.</w:t>
            </w:r>
          </w:p>
        </w:tc>
        <w:tc>
          <w:tcPr>
            <w:tcW w:type="dxa" w:w="3360"/>
          </w:tcPr>
          <w:p>
            <w:pPr>
              <w:pStyle w:val="TableText"/>
            </w:pPr>
            <w:r>
              <w:t>Browser có thể giữ file JS cũ sau khi sửa.</w:t>
            </w:r>
          </w:p>
        </w:tc>
      </w:tr>
    </w:tbl>
    <w:p/>
    <w:p>
      <w:pPr>
        <w:pStyle w:val="Heading1"/>
      </w:pPr>
      <w:r>
        <w:t>5. Vì sao API search đúng mà web vẫn bị lỗi?</w:t>
      </w:r>
    </w:p>
    <w:p>
      <w:r>
        <w:t>API search là backend. Frontend search là trải nghiệm trên trình duyệt. Một endpoint đúng chưa đảm bảo UI đúng. Trong lần kiểm tra, gọi trực tiếp endpoint `/api/flashcards/search?keyword=join` trả về 3 flashcards, nghĩa là SQL và FastAPI hoạt động. Lỗi nằm ở cách UI gọi API, lưu state, render kết quả và phản hồi cho user.</w:t>
      </w:r>
    </w:p>
    <w:tbl>
      <w:tblPr>
        <w:tblW w:type="auto" w:w="0"/>
        <w:jc w:val="center"/>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10080"/>
      </w:tblGrid>
      <w:tr>
        <w:tc>
          <w:tcPr>
            <w:tcW w:type="dxa" w:w="10080"/>
            <w:shd w:fill="EEF3FA"/>
          </w:tcPr>
          <w:p>
            <w:r>
              <w:rPr>
                <w:b/>
              </w:rPr>
              <w:t xml:space="preserve">Bài học quan trọng: </w:t>
            </w:r>
            <w:r>
              <w:t>Khi debug web app, luôn tách câu hỏi: API có trả đúng không? Frontend có gọi đúng không? Frontend có render đúng không? Browser có đang dùng file JS mới không?</w:t>
            </w:r>
          </w:p>
        </w:tc>
      </w:tr>
    </w:tbl>
    <w:p>
      <w:pPr>
        <w:pStyle w:val="Heading1"/>
      </w:pPr>
      <w:r>
        <w:t>6. Code mới sửa theo hướng nào?</w:t>
      </w:r>
    </w:p>
    <w:p>
      <w:r>
        <w:drawing>
          <wp:inline xmlns:a="http://schemas.openxmlformats.org/drawingml/2006/main" xmlns:pic="http://schemas.openxmlformats.org/drawingml/2006/picture">
            <wp:extent cx="6126480" cy="3325803"/>
            <wp:docPr id="3" name="Picture 3"/>
            <wp:cNvGraphicFramePr>
              <a:graphicFrameLocks noChangeAspect="1"/>
            </wp:cNvGraphicFramePr>
            <a:graphic>
              <a:graphicData uri="http://schemas.openxmlformats.org/drawingml/2006/picture">
                <pic:pic>
                  <pic:nvPicPr>
                    <pic:cNvPr id="0" name="new_search_flow.png"/>
                    <pic:cNvPicPr/>
                  </pic:nvPicPr>
                  <pic:blipFill>
                    <a:blip r:embed="rId12"/>
                    <a:stretch>
                      <a:fillRect/>
                    </a:stretch>
                  </pic:blipFill>
                  <pic:spPr>
                    <a:xfrm>
                      <a:off x="0" y="0"/>
                      <a:ext cx="6126480" cy="3325803"/>
                    </a:xfrm>
                    <a:prstGeom prst="rect"/>
                  </pic:spPr>
                </pic:pic>
              </a:graphicData>
            </a:graphic>
          </wp:inline>
        </w:drawing>
      </w:r>
    </w:p>
    <w:p>
      <w:pPr>
        <w:jc w:val="center"/>
      </w:pPr>
      <w:r>
        <w:rPr>
          <w:i/>
          <w:sz w:val="17"/>
        </w:rPr>
        <w:t>Hình 3 - Luồng search mới: filter local, dữ liệu gốc ổn định.</w:t>
      </w:r>
    </w:p>
    <w:p>
      <w:r>
        <w:t>Code mới đổi tư duy: loadDashboard luôn lấy toàn bộ flashcards từ `/api/flashcards`, lưu vào state.flashcards như nguồn dữ liệu gốc. Khi search, app không gọi lại server nữa mà lọc local bằng visibleFlashcards(). Vì số lượng flashcard của app học tập cá nhân còn nhỏ, cách này nhanh, dễ hiểu và ít lỗi state hơn.</w:t>
      </w:r>
    </w:p>
    <w:p>
      <w:pPr>
        <w:pStyle w:val="Heading3"/>
      </w:pPr>
      <w:r>
        <w:t>6.1. Thêm searchSummary vào DOM</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5040"/>
        <w:gridCol w:w="5040"/>
      </w:tblGrid>
      <w:tr>
        <w:tc>
          <w:tcPr>
            <w:tcW w:type="dxa" w:w="5040"/>
            <w:shd w:fill="E8EEF5"/>
          </w:tcPr>
          <w:p>
            <w:pPr>
              <w:pStyle w:val="TableText"/>
            </w:pPr>
            <w:r>
              <w:rPr>
                <w:b/>
              </w:rPr>
              <w:t>Code cũ</w:t>
            </w:r>
          </w:p>
        </w:tc>
        <w:tc>
          <w:tcPr>
            <w:tcW w:type="dxa" w:w="5040"/>
            <w:shd w:fill="E8EEF5"/>
          </w:tcPr>
          <w:p>
            <w:pPr>
              <w:pStyle w:val="TableText"/>
            </w:pPr>
            <w:r>
              <w:rPr>
                <w:b/>
              </w:rPr>
              <w:t>Code mới</w:t>
            </w:r>
          </w:p>
        </w:tc>
      </w:tr>
      <w:tr>
        <w:tc>
          <w:tcPr>
            <w:tcW w:type="dxa" w:w="5040"/>
          </w:tcPr>
          <w:p>
            <w:pPr>
              <w:pStyle w:val="CodeBlock"/>
            </w:pPr>
            <w:r>
              <w:rPr>
                <w:rFonts w:ascii="Consolas" w:hAnsi="Consolas" w:eastAsia="Consolas"/>
              </w:rPr>
              <w:t>const elements = {</w:t>
            </w:r>
          </w:p>
          <w:p>
            <w:pPr>
              <w:pStyle w:val="CodeBlock"/>
            </w:pPr>
            <w:r>
              <w:rPr>
                <w:rFonts w:ascii="Consolas" w:hAnsi="Consolas" w:eastAsia="Consolas"/>
              </w:rPr>
              <w:t xml:space="preserve">  searchInput: document.querySelector("#searchInput"),</w:t>
            </w:r>
          </w:p>
          <w:p>
            <w:pPr>
              <w:pStyle w:val="CodeBlock"/>
            </w:pPr>
            <w:r>
              <w:rPr>
                <w:rFonts w:ascii="Consolas" w:hAnsi="Consolas" w:eastAsia="Consolas"/>
              </w:rPr>
              <w:t xml:space="preserve">  searchButton: document.querySelector("#searchButton"),</w:t>
            </w:r>
          </w:p>
          <w:p>
            <w:pPr>
              <w:pStyle w:val="CodeBlock"/>
            </w:pPr>
            <w:r>
              <w:rPr>
                <w:rFonts w:ascii="Consolas" w:hAnsi="Consolas" w:eastAsia="Consolas"/>
              </w:rPr>
              <w:t xml:space="preserve">  clearSearchButton: document.querySelector("#clearSearchButton"),</w:t>
            </w:r>
          </w:p>
          <w:p>
            <w:pPr>
              <w:pStyle w:val="CodeBlock"/>
            </w:pPr>
            <w:r>
              <w:rPr>
                <w:rFonts w:ascii="Consolas" w:hAnsi="Consolas" w:eastAsia="Consolas"/>
              </w:rPr>
              <w:t xml:space="preserve">  flashcardList: document.querySelector("#flashcardList"),</w:t>
            </w:r>
          </w:p>
          <w:p>
            <w:pPr>
              <w:pStyle w:val="CodeBlock"/>
            </w:pPr>
            <w:r>
              <w:rPr>
                <w:rFonts w:ascii="Consolas" w:hAnsi="Consolas" w:eastAsia="Consolas"/>
              </w:rPr>
              <w:t>};</w:t>
            </w:r>
          </w:p>
          <w:p>
            <w:pPr>
              <w:pStyle w:val="CodeBlock"/>
            </w:pPr>
            <w:r>
              <w:rPr>
                <w:rFonts w:ascii="Consolas" w:hAnsi="Consolas" w:eastAsia="Consolas"/>
              </w:rPr>
              <w:t xml:space="preserve">        </w:t>
            </w:r>
          </w:p>
        </w:tc>
        <w:tc>
          <w:tcPr>
            <w:tcW w:type="dxa" w:w="5040"/>
          </w:tcPr>
          <w:p>
            <w:pPr>
              <w:pStyle w:val="CodeBlock"/>
            </w:pPr>
            <w:r>
              <w:rPr>
                <w:rFonts w:ascii="Consolas" w:hAnsi="Consolas" w:eastAsia="Consolas"/>
              </w:rPr>
              <w:t>const elements = {</w:t>
            </w:r>
          </w:p>
          <w:p>
            <w:pPr>
              <w:pStyle w:val="CodeBlock"/>
            </w:pPr>
            <w:r>
              <w:rPr>
                <w:rFonts w:ascii="Consolas" w:hAnsi="Consolas" w:eastAsia="Consolas"/>
              </w:rPr>
              <w:t xml:space="preserve">  searchInput: document.querySelector("#searchInput"),</w:t>
            </w:r>
          </w:p>
          <w:p>
            <w:pPr>
              <w:pStyle w:val="CodeBlock"/>
            </w:pPr>
            <w:r>
              <w:rPr>
                <w:rFonts w:ascii="Consolas" w:hAnsi="Consolas" w:eastAsia="Consolas"/>
              </w:rPr>
              <w:t xml:space="preserve">  searchButton: document.querySelector("#searchButton"),</w:t>
            </w:r>
          </w:p>
          <w:p>
            <w:pPr>
              <w:pStyle w:val="CodeBlock"/>
            </w:pPr>
            <w:r>
              <w:rPr>
                <w:rFonts w:ascii="Consolas" w:hAnsi="Consolas" w:eastAsia="Consolas"/>
              </w:rPr>
              <w:t xml:space="preserve">  clearSearchButton: document.querySelector("#clearSearchButton"),</w:t>
            </w:r>
          </w:p>
          <w:p>
            <w:pPr>
              <w:pStyle w:val="CodeBlock"/>
            </w:pPr>
            <w:r>
              <w:rPr>
                <w:rFonts w:ascii="Consolas" w:hAnsi="Consolas" w:eastAsia="Consolas"/>
              </w:rPr>
              <w:t xml:space="preserve">  searchSummary: document.querySelector("#searchSummary"),</w:t>
            </w:r>
          </w:p>
          <w:p>
            <w:pPr>
              <w:pStyle w:val="CodeBlock"/>
            </w:pPr>
            <w:r>
              <w:rPr>
                <w:rFonts w:ascii="Consolas" w:hAnsi="Consolas" w:eastAsia="Consolas"/>
              </w:rPr>
              <w:t xml:space="preserve">  flashcardList: document.querySelector("#flashcardList"),</w:t>
            </w:r>
          </w:p>
          <w:p>
            <w:pPr>
              <w:pStyle w:val="CodeBlock"/>
            </w:pPr>
            <w:r>
              <w:rPr>
                <w:rFonts w:ascii="Consolas" w:hAnsi="Consolas" w:eastAsia="Consolas"/>
              </w:rPr>
              <w:t>};</w:t>
            </w:r>
          </w:p>
          <w:p>
            <w:pPr>
              <w:pStyle w:val="CodeBlock"/>
            </w:pPr>
            <w:r>
              <w:rPr>
                <w:rFonts w:ascii="Consolas" w:hAnsi="Consolas" w:eastAsia="Consolas"/>
              </w:rPr>
              <w:t xml:space="preserve">        </w:t>
            </w:r>
          </w:p>
        </w:tc>
      </w:tr>
    </w:tbl>
    <w:p>
      <w:r>
        <w:t>Code mới thêm searchSummary để JavaScript có thể cập nhật dòng trạng thái: đang hiển thị toàn bộ hay bao nhiêu kết quả theo keyword.</w:t>
      </w:r>
    </w:p>
    <w:p>
      <w:pPr>
        <w:pStyle w:val="Heading3"/>
      </w:pPr>
      <w:r>
        <w:t>6.2. Thêm vùng hiển thị số kết quả trong HTML</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5040"/>
        <w:gridCol w:w="5040"/>
      </w:tblGrid>
      <w:tr>
        <w:tc>
          <w:tcPr>
            <w:tcW w:type="dxa" w:w="5040"/>
            <w:shd w:fill="E8EEF5"/>
          </w:tcPr>
          <w:p>
            <w:pPr>
              <w:pStyle w:val="TableText"/>
            </w:pPr>
            <w:r>
              <w:rPr>
                <w:b/>
              </w:rPr>
              <w:t>Code cũ</w:t>
            </w:r>
          </w:p>
        </w:tc>
        <w:tc>
          <w:tcPr>
            <w:tcW w:type="dxa" w:w="5040"/>
            <w:shd w:fill="E8EEF5"/>
          </w:tcPr>
          <w:p>
            <w:pPr>
              <w:pStyle w:val="TableText"/>
            </w:pPr>
            <w:r>
              <w:rPr>
                <w:b/>
              </w:rPr>
              <w:t>Code mới</w:t>
            </w:r>
          </w:p>
        </w:tc>
      </w:tr>
      <w:tr>
        <w:tc>
          <w:tcPr>
            <w:tcW w:type="dxa" w:w="5040"/>
          </w:tcPr>
          <w:p>
            <w:pPr>
              <w:pStyle w:val="CodeBlock"/>
            </w:pPr>
            <w:r>
              <w:rPr>
                <w:rFonts w:ascii="Consolas" w:hAnsi="Consolas" w:eastAsia="Consolas"/>
              </w:rPr>
              <w:t>&lt;div class="section-heading"&gt;</w:t>
            </w:r>
          </w:p>
          <w:p>
            <w:pPr>
              <w:pStyle w:val="CodeBlock"/>
            </w:pPr>
            <w:r>
              <w:rPr>
                <w:rFonts w:ascii="Consolas" w:hAnsi="Consolas" w:eastAsia="Consolas"/>
              </w:rPr>
              <w:t xml:space="preserve">  ...</w:t>
            </w:r>
          </w:p>
          <w:p>
            <w:pPr>
              <w:pStyle w:val="CodeBlock"/>
            </w:pPr>
            <w:r>
              <w:rPr>
                <w:rFonts w:ascii="Consolas" w:hAnsi="Consolas" w:eastAsia="Consolas"/>
              </w:rPr>
              <w:t>&lt;/div&gt;</w:t>
            </w:r>
          </w:p>
          <w:p>
            <w:pPr>
              <w:pStyle w:val="CodeBlock"/>
            </w:pPr>
            <w:r>
              <w:rPr>
                <w:rFonts w:ascii="Consolas" w:hAnsi="Consolas" w:eastAsia="Consolas"/>
              </w:rPr>
              <w:t>&lt;div id="flashcardList" class="card-list"&gt;&lt;/div&gt;</w:t>
            </w:r>
          </w:p>
          <w:p>
            <w:pPr>
              <w:pStyle w:val="CodeBlock"/>
            </w:pPr>
            <w:r>
              <w:rPr>
                <w:rFonts w:ascii="Consolas" w:hAnsi="Consolas" w:eastAsia="Consolas"/>
              </w:rPr>
              <w:t xml:space="preserve">        </w:t>
            </w:r>
          </w:p>
        </w:tc>
        <w:tc>
          <w:tcPr>
            <w:tcW w:type="dxa" w:w="5040"/>
          </w:tcPr>
          <w:p>
            <w:pPr>
              <w:pStyle w:val="CodeBlock"/>
            </w:pPr>
            <w:r>
              <w:rPr>
                <w:rFonts w:ascii="Consolas" w:hAnsi="Consolas" w:eastAsia="Consolas"/>
              </w:rPr>
              <w:t>&lt;div class="section-heading"&gt;</w:t>
            </w:r>
          </w:p>
          <w:p>
            <w:pPr>
              <w:pStyle w:val="CodeBlock"/>
            </w:pPr>
            <w:r>
              <w:rPr>
                <w:rFonts w:ascii="Consolas" w:hAnsi="Consolas" w:eastAsia="Consolas"/>
              </w:rPr>
              <w:t xml:space="preserve">  ...</w:t>
            </w:r>
          </w:p>
          <w:p>
            <w:pPr>
              <w:pStyle w:val="CodeBlock"/>
            </w:pPr>
            <w:r>
              <w:rPr>
                <w:rFonts w:ascii="Consolas" w:hAnsi="Consolas" w:eastAsia="Consolas"/>
              </w:rPr>
              <w:t>&lt;/div&gt;</w:t>
            </w:r>
          </w:p>
          <w:p>
            <w:pPr>
              <w:pStyle w:val="CodeBlock"/>
            </w:pPr>
            <w:r>
              <w:rPr>
                <w:rFonts w:ascii="Consolas" w:hAnsi="Consolas" w:eastAsia="Consolas"/>
              </w:rPr>
              <w:t>&lt;p id="searchSummary" class="search-summary"&gt;</w:t>
            </w:r>
          </w:p>
          <w:p>
            <w:pPr>
              <w:pStyle w:val="CodeBlock"/>
            </w:pPr>
            <w:r>
              <w:rPr>
                <w:rFonts w:ascii="Consolas" w:hAnsi="Consolas" w:eastAsia="Consolas"/>
              </w:rPr>
              <w:t xml:space="preserve">  Showing all flashcards.</w:t>
            </w:r>
          </w:p>
          <w:p>
            <w:pPr>
              <w:pStyle w:val="CodeBlock"/>
            </w:pPr>
            <w:r>
              <w:rPr>
                <w:rFonts w:ascii="Consolas" w:hAnsi="Consolas" w:eastAsia="Consolas"/>
              </w:rPr>
              <w:t>&lt;/p&gt;</w:t>
            </w:r>
          </w:p>
          <w:p>
            <w:pPr>
              <w:pStyle w:val="CodeBlock"/>
            </w:pPr>
            <w:r>
              <w:rPr>
                <w:rFonts w:ascii="Consolas" w:hAnsi="Consolas" w:eastAsia="Consolas"/>
              </w:rPr>
              <w:t>&lt;div id="flashcardList" class="card-list"&gt;&lt;/div&gt;</w:t>
            </w:r>
          </w:p>
          <w:p>
            <w:pPr>
              <w:pStyle w:val="CodeBlock"/>
            </w:pPr>
            <w:r>
              <w:rPr>
                <w:rFonts w:ascii="Consolas" w:hAnsi="Consolas" w:eastAsia="Consolas"/>
              </w:rPr>
              <w:t xml:space="preserve">        </w:t>
            </w:r>
          </w:p>
        </w:tc>
      </w:tr>
    </w:tbl>
    <w:p>
      <w:r>
        <w:t>Trước đây user không có feedback. Sau khi sửa, user biết search đã ăn hay chưa qua dòng `Showing 3 results for "join"`.</w:t>
      </w:r>
    </w:p>
    <w:p>
      <w:pPr>
        <w:pStyle w:val="Heading3"/>
      </w:pPr>
      <w:r>
        <w:t>6.3. loadDashboard cũ gọi API search, code mới luôn lấy all flashcards</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5040"/>
        <w:gridCol w:w="5040"/>
      </w:tblGrid>
      <w:tr>
        <w:tc>
          <w:tcPr>
            <w:tcW w:type="dxa" w:w="5040"/>
            <w:shd w:fill="E8EEF5"/>
          </w:tcPr>
          <w:p>
            <w:pPr>
              <w:pStyle w:val="TableText"/>
            </w:pPr>
            <w:r>
              <w:rPr>
                <w:b/>
              </w:rPr>
              <w:t>Code cũ</w:t>
            </w:r>
          </w:p>
        </w:tc>
        <w:tc>
          <w:tcPr>
            <w:tcW w:type="dxa" w:w="5040"/>
            <w:shd w:fill="E8EEF5"/>
          </w:tcPr>
          <w:p>
            <w:pPr>
              <w:pStyle w:val="TableText"/>
            </w:pPr>
            <w:r>
              <w:rPr>
                <w:b/>
              </w:rPr>
              <w:t>Code mới</w:t>
            </w:r>
          </w:p>
        </w:tc>
      </w:tr>
      <w:tr>
        <w:tc>
          <w:tcPr>
            <w:tcW w:type="dxa" w:w="5040"/>
          </w:tcPr>
          <w:p>
            <w:pPr>
              <w:pStyle w:val="CodeBlock"/>
            </w:pPr>
            <w:r>
              <w:rPr>
                <w:rFonts w:ascii="Consolas" w:hAnsi="Consolas" w:eastAsia="Consolas"/>
              </w:rPr>
              <w:t>const flashcardUrl = state.currentSearch</w:t>
            </w:r>
          </w:p>
          <w:p>
            <w:pPr>
              <w:pStyle w:val="CodeBlock"/>
            </w:pPr>
            <w:r>
              <w:rPr>
                <w:rFonts w:ascii="Consolas" w:hAnsi="Consolas" w:eastAsia="Consolas"/>
              </w:rPr>
              <w:t xml:space="preserve">  ? `${api.flashcardSearch}?keyword=${encodeURIComponent(state.currentSearch)}`</w:t>
            </w:r>
          </w:p>
          <w:p>
            <w:pPr>
              <w:pStyle w:val="CodeBlock"/>
            </w:pPr>
            <w:r>
              <w:rPr>
                <w:rFonts w:ascii="Consolas" w:hAnsi="Consolas" w:eastAsia="Consolas"/>
              </w:rPr>
              <w:t xml:space="preserve">  : api.flashcards;</w:t>
            </w:r>
          </w:p>
          <w:p>
            <w:pPr>
              <w:pStyle w:val="CodeBlock"/>
            </w:pPr>
            <w:r>
              <w:rPr>
                <w:rFonts w:ascii="Consolas" w:hAnsi="Consolas" w:eastAsia="Consolas"/>
              </w:rPr>
              <w:t xml:space="preserve"> </w:t>
            </w:r>
          </w:p>
          <w:p>
            <w:pPr>
              <w:pStyle w:val="CodeBlock"/>
            </w:pPr>
            <w:r>
              <w:rPr>
                <w:rFonts w:ascii="Consolas" w:hAnsi="Consolas" w:eastAsia="Consolas"/>
              </w:rPr>
              <w:t>const [stats, flashcards, topics, dueReviews, weakTopics] = await Promise.all([</w:t>
            </w:r>
          </w:p>
          <w:p>
            <w:pPr>
              <w:pStyle w:val="CodeBlock"/>
            </w:pPr>
            <w:r>
              <w:rPr>
                <w:rFonts w:ascii="Consolas" w:hAnsi="Consolas" w:eastAsia="Consolas"/>
              </w:rPr>
              <w:t xml:space="preserve">  requestJson(api.statistics),</w:t>
            </w:r>
          </w:p>
          <w:p>
            <w:pPr>
              <w:pStyle w:val="CodeBlock"/>
            </w:pPr>
            <w:r>
              <w:rPr>
                <w:rFonts w:ascii="Consolas" w:hAnsi="Consolas" w:eastAsia="Consolas"/>
              </w:rPr>
              <w:t xml:space="preserve">  requestJson(flashcardUrl),</w:t>
            </w:r>
          </w:p>
          <w:p>
            <w:pPr>
              <w:pStyle w:val="CodeBlock"/>
            </w:pPr>
            <w:r>
              <w:rPr>
                <w:rFonts w:ascii="Consolas" w:hAnsi="Consolas" w:eastAsia="Consolas"/>
              </w:rPr>
              <w:t xml:space="preserve">  requestJson(api.topics),</w:t>
            </w:r>
          </w:p>
          <w:p>
            <w:pPr>
              <w:pStyle w:val="CodeBlock"/>
            </w:pPr>
            <w:r>
              <w:rPr>
                <w:rFonts w:ascii="Consolas" w:hAnsi="Consolas" w:eastAsia="Consolas"/>
              </w:rPr>
              <w:t xml:space="preserve">  requestJson(api.dueReviews),</w:t>
            </w:r>
          </w:p>
          <w:p>
            <w:pPr>
              <w:pStyle w:val="CodeBlock"/>
            </w:pPr>
            <w:r>
              <w:rPr>
                <w:rFonts w:ascii="Consolas" w:hAnsi="Consolas" w:eastAsia="Consolas"/>
              </w:rPr>
              <w:t xml:space="preserve">  requestJson(api.weakTopics),</w:t>
            </w:r>
          </w:p>
          <w:p>
            <w:pPr>
              <w:pStyle w:val="CodeBlock"/>
            </w:pPr>
            <w:r>
              <w:rPr>
                <w:rFonts w:ascii="Consolas" w:hAnsi="Consolas" w:eastAsia="Consolas"/>
              </w:rPr>
              <w:t>]);</w:t>
            </w:r>
          </w:p>
          <w:p>
            <w:pPr>
              <w:pStyle w:val="CodeBlock"/>
            </w:pPr>
            <w:r>
              <w:rPr>
                <w:rFonts w:ascii="Consolas" w:hAnsi="Consolas" w:eastAsia="Consolas"/>
              </w:rPr>
              <w:t xml:space="preserve"> </w:t>
            </w:r>
          </w:p>
          <w:p>
            <w:pPr>
              <w:pStyle w:val="CodeBlock"/>
            </w:pPr>
            <w:r>
              <w:rPr>
                <w:rFonts w:ascii="Consolas" w:hAnsi="Consolas" w:eastAsia="Consolas"/>
              </w:rPr>
              <w:t>state.flashcards = flashcards;</w:t>
            </w:r>
          </w:p>
          <w:p>
            <w:pPr>
              <w:pStyle w:val="CodeBlock"/>
            </w:pPr>
            <w:r>
              <w:rPr>
                <w:rFonts w:ascii="Consolas" w:hAnsi="Consolas" w:eastAsia="Consolas"/>
              </w:rPr>
              <w:t>renderFlashcards(flashcards);</w:t>
            </w:r>
          </w:p>
          <w:p>
            <w:pPr>
              <w:pStyle w:val="CodeBlock"/>
            </w:pPr>
            <w:r>
              <w:rPr>
                <w:rFonts w:ascii="Consolas" w:hAnsi="Consolas" w:eastAsia="Consolas"/>
              </w:rPr>
              <w:t xml:space="preserve">        </w:t>
            </w:r>
          </w:p>
        </w:tc>
        <w:tc>
          <w:tcPr>
            <w:tcW w:type="dxa" w:w="5040"/>
          </w:tcPr>
          <w:p>
            <w:pPr>
              <w:pStyle w:val="CodeBlock"/>
            </w:pPr>
            <w:r>
              <w:rPr>
                <w:rFonts w:ascii="Consolas" w:hAnsi="Consolas" w:eastAsia="Consolas"/>
              </w:rPr>
              <w:t>const [stats, flashcards, topics, dueReviews, weakTopics] = await Promise.all([</w:t>
            </w:r>
          </w:p>
          <w:p>
            <w:pPr>
              <w:pStyle w:val="CodeBlock"/>
            </w:pPr>
            <w:r>
              <w:rPr>
                <w:rFonts w:ascii="Consolas" w:hAnsi="Consolas" w:eastAsia="Consolas"/>
              </w:rPr>
              <w:t xml:space="preserve">  requestJson(api.statistics),</w:t>
            </w:r>
          </w:p>
          <w:p>
            <w:pPr>
              <w:pStyle w:val="CodeBlock"/>
            </w:pPr>
            <w:r>
              <w:rPr>
                <w:rFonts w:ascii="Consolas" w:hAnsi="Consolas" w:eastAsia="Consolas"/>
              </w:rPr>
              <w:t xml:space="preserve">  requestJson(api.flashcards),</w:t>
            </w:r>
          </w:p>
          <w:p>
            <w:pPr>
              <w:pStyle w:val="CodeBlock"/>
            </w:pPr>
            <w:r>
              <w:rPr>
                <w:rFonts w:ascii="Consolas" w:hAnsi="Consolas" w:eastAsia="Consolas"/>
              </w:rPr>
              <w:t xml:space="preserve">  requestJson(api.topics),</w:t>
            </w:r>
          </w:p>
          <w:p>
            <w:pPr>
              <w:pStyle w:val="CodeBlock"/>
            </w:pPr>
            <w:r>
              <w:rPr>
                <w:rFonts w:ascii="Consolas" w:hAnsi="Consolas" w:eastAsia="Consolas"/>
              </w:rPr>
              <w:t xml:space="preserve">  requestJson(api.dueReviews),</w:t>
            </w:r>
          </w:p>
          <w:p>
            <w:pPr>
              <w:pStyle w:val="CodeBlock"/>
            </w:pPr>
            <w:r>
              <w:rPr>
                <w:rFonts w:ascii="Consolas" w:hAnsi="Consolas" w:eastAsia="Consolas"/>
              </w:rPr>
              <w:t xml:space="preserve">  requestJson(api.weakTopics),</w:t>
            </w:r>
          </w:p>
          <w:p>
            <w:pPr>
              <w:pStyle w:val="CodeBlock"/>
            </w:pPr>
            <w:r>
              <w:rPr>
                <w:rFonts w:ascii="Consolas" w:hAnsi="Consolas" w:eastAsia="Consolas"/>
              </w:rPr>
              <w:t>]);</w:t>
            </w:r>
          </w:p>
          <w:p>
            <w:pPr>
              <w:pStyle w:val="CodeBlock"/>
            </w:pPr>
            <w:r>
              <w:rPr>
                <w:rFonts w:ascii="Consolas" w:hAnsi="Consolas" w:eastAsia="Consolas"/>
              </w:rPr>
              <w:t xml:space="preserve"> </w:t>
            </w:r>
          </w:p>
          <w:p>
            <w:pPr>
              <w:pStyle w:val="CodeBlock"/>
            </w:pPr>
            <w:r>
              <w:rPr>
                <w:rFonts w:ascii="Consolas" w:hAnsi="Consolas" w:eastAsia="Consolas"/>
              </w:rPr>
              <w:t>state.flashcards = flashcards;</w:t>
            </w:r>
          </w:p>
          <w:p>
            <w:pPr>
              <w:pStyle w:val="CodeBlock"/>
            </w:pPr>
            <w:r>
              <w:rPr>
                <w:rFonts w:ascii="Consolas" w:hAnsi="Consolas" w:eastAsia="Consolas"/>
              </w:rPr>
              <w:t>const filteredFlashcards = visibleFlashcards();</w:t>
            </w:r>
          </w:p>
          <w:p>
            <w:pPr>
              <w:pStyle w:val="CodeBlock"/>
            </w:pPr>
            <w:r>
              <w:rPr>
                <w:rFonts w:ascii="Consolas" w:hAnsi="Consolas" w:eastAsia="Consolas"/>
              </w:rPr>
              <w:t>renderFlashcards(filteredFlashcards);</w:t>
            </w:r>
          </w:p>
          <w:p>
            <w:pPr>
              <w:pStyle w:val="CodeBlock"/>
            </w:pPr>
            <w:r>
              <w:rPr>
                <w:rFonts w:ascii="Consolas" w:hAnsi="Consolas" w:eastAsia="Consolas"/>
              </w:rPr>
              <w:t>renderSearchSummary(filteredFlashcards.length);</w:t>
            </w:r>
          </w:p>
          <w:p>
            <w:pPr>
              <w:pStyle w:val="CodeBlock"/>
            </w:pPr>
            <w:r>
              <w:rPr>
                <w:rFonts w:ascii="Consolas" w:hAnsi="Consolas" w:eastAsia="Consolas"/>
              </w:rPr>
              <w:t xml:space="preserve">        </w:t>
            </w:r>
          </w:p>
        </w:tc>
      </w:tr>
    </w:tbl>
    <w:p>
      <w:r>
        <w:t>Điểm khác biệt lớn nhất: state.flashcards giờ luôn là danh sách gốc. Danh sách hiển thị được tính riêng bằng visibleFlashcards(). Đây là cách tách source data và view data.</w:t>
      </w:r>
    </w:p>
    <w:p>
      <w:pPr>
        <w:pStyle w:val="Heading1"/>
      </w:pPr>
      <w:r>
        <w:t>7. Ba function mới quan trọng</w:t>
      </w:r>
    </w:p>
    <w:p>
      <w:r>
        <w:rPr>
          <w:b/>
        </w:rPr>
        <w:t>normalizeSearchText:</w:t>
      </w:r>
    </w:p>
    <w:p>
      <w:pPr>
        <w:pStyle w:val="CodeBlock"/>
        <w:ind w:left="173"/>
      </w:pPr>
      <w:r>
        <w:rPr>
          <w:rFonts w:ascii="Consolas" w:hAnsi="Consolas" w:eastAsia="Consolas"/>
        </w:rPr>
        <w:t>function normalizeSearchText(value) {</w:t>
      </w:r>
    </w:p>
    <w:p>
      <w:pPr>
        <w:pStyle w:val="CodeBlock"/>
        <w:ind w:left="173"/>
      </w:pPr>
      <w:r>
        <w:rPr>
          <w:rFonts w:ascii="Consolas" w:hAnsi="Consolas" w:eastAsia="Consolas"/>
        </w:rPr>
        <w:t xml:space="preserve">  return String(value ?? "")</w:t>
      </w:r>
    </w:p>
    <w:p>
      <w:pPr>
        <w:pStyle w:val="CodeBlock"/>
        <w:ind w:left="173"/>
      </w:pPr>
      <w:r>
        <w:rPr>
          <w:rFonts w:ascii="Consolas" w:hAnsi="Consolas" w:eastAsia="Consolas"/>
        </w:rPr>
        <w:t xml:space="preserve">    .normalize("NFD")</w:t>
      </w:r>
    </w:p>
    <w:p>
      <w:pPr>
        <w:pStyle w:val="CodeBlock"/>
        <w:ind w:left="173"/>
      </w:pPr>
      <w:r>
        <w:rPr>
          <w:rFonts w:ascii="Consolas" w:hAnsi="Consolas" w:eastAsia="Consolas"/>
        </w:rPr>
        <w:t xml:space="preserve">    .replace(/[\u0300-\u036f]/g, "")</w:t>
      </w:r>
    </w:p>
    <w:p>
      <w:pPr>
        <w:pStyle w:val="CodeBlock"/>
        <w:ind w:left="173"/>
      </w:pPr>
      <w:r>
        <w:rPr>
          <w:rFonts w:ascii="Consolas" w:hAnsi="Consolas" w:eastAsia="Consolas"/>
        </w:rPr>
        <w:t xml:space="preserve">    .toLowerCase()</w:t>
      </w:r>
    </w:p>
    <w:p>
      <w:pPr>
        <w:pStyle w:val="CodeBlock"/>
        <w:ind w:left="173"/>
      </w:pPr>
      <w:r>
        <w:rPr>
          <w:rFonts w:ascii="Consolas" w:hAnsi="Consolas" w:eastAsia="Consolas"/>
        </w:rPr>
        <w:t xml:space="preserve">    .trim();</w:t>
      </w:r>
    </w:p>
    <w:p>
      <w:pPr>
        <w:pStyle w:val="CodeBlock"/>
        <w:ind w:left="173"/>
      </w:pPr>
      <w:r>
        <w:rPr>
          <w:rFonts w:ascii="Consolas" w:hAnsi="Consolas" w:eastAsia="Consolas"/>
        </w:rPr>
        <w:t>}</w:t>
      </w:r>
    </w:p>
    <w:p>
      <w:pPr>
        <w:pStyle w:val="CodeBlock"/>
        <w:ind w:left="173"/>
      </w:pPr>
      <w:r>
        <w:rPr>
          <w:rFonts w:ascii="Consolas" w:hAnsi="Consolas" w:eastAsia="Consolas"/>
        </w:rPr>
        <w:t xml:space="preserve">        </w:t>
      </w:r>
    </w:p>
    <w:p>
      <w:r>
        <w:t>Function này chuẩn hóa text trước khi so sánh: chuyển null/undefined thành chuỗi rỗng, tách dấu Unicode bằng normalize('NFD'), bỏ dấu tiếng Việt cơ bản, chuyển về chữ thường và bỏ khoảng trắng đầu/cuối. Nhờ vậy search `join`, `JOIN`, hoặc keyword có dấu/không dấu sẽ ổn định hơn.</w:t>
      </w:r>
    </w:p>
    <w:p>
      <w:r>
        <w:rPr>
          <w:b/>
        </w:rPr>
        <w:t>visibleFlashcards:</w:t>
      </w:r>
    </w:p>
    <w:p>
      <w:pPr>
        <w:pStyle w:val="CodeBlock"/>
        <w:ind w:left="173"/>
      </w:pPr>
      <w:r>
        <w:rPr>
          <w:rFonts w:ascii="Consolas" w:hAnsi="Consolas" w:eastAsia="Consolas"/>
        </w:rPr>
        <w:t>function visibleFlashcards() {</w:t>
      </w:r>
    </w:p>
    <w:p>
      <w:pPr>
        <w:pStyle w:val="CodeBlock"/>
        <w:ind w:left="173"/>
      </w:pPr>
      <w:r>
        <w:rPr>
          <w:rFonts w:ascii="Consolas" w:hAnsi="Consolas" w:eastAsia="Consolas"/>
        </w:rPr>
        <w:t xml:space="preserve">  const keyword = normalizeSearchText(state.currentSearch);</w:t>
      </w:r>
    </w:p>
    <w:p>
      <w:pPr>
        <w:pStyle w:val="CodeBlock"/>
        <w:ind w:left="173"/>
      </w:pPr>
      <w:r>
        <w:rPr>
          <w:rFonts w:ascii="Consolas" w:hAnsi="Consolas" w:eastAsia="Consolas"/>
        </w:rPr>
        <w:t xml:space="preserve">  if (!keyword) return state.flashcards;</w:t>
      </w:r>
    </w:p>
    <w:p>
      <w:pPr>
        <w:pStyle w:val="CodeBlock"/>
        <w:ind w:left="173"/>
      </w:pPr>
      <w:r>
        <w:rPr>
          <w:rFonts w:ascii="Consolas" w:hAnsi="Consolas" w:eastAsia="Consolas"/>
        </w:rPr>
        <w:t xml:space="preserve"> </w:t>
      </w:r>
    </w:p>
    <w:p>
      <w:pPr>
        <w:pStyle w:val="CodeBlock"/>
        <w:ind w:left="173"/>
      </w:pPr>
      <w:r>
        <w:rPr>
          <w:rFonts w:ascii="Consolas" w:hAnsi="Consolas" w:eastAsia="Consolas"/>
        </w:rPr>
        <w:t xml:space="preserve">  return state.flashcards.filter((card) =&gt; {</w:t>
      </w:r>
    </w:p>
    <w:p>
      <w:pPr>
        <w:pStyle w:val="CodeBlock"/>
        <w:ind w:left="173"/>
      </w:pPr>
      <w:r>
        <w:rPr>
          <w:rFonts w:ascii="Consolas" w:hAnsi="Consolas" w:eastAsia="Consolas"/>
        </w:rPr>
        <w:t xml:space="preserve">    const searchableText = normalizeSearchText(</w:t>
      </w:r>
    </w:p>
    <w:p>
      <w:pPr>
        <w:pStyle w:val="CodeBlock"/>
        <w:ind w:left="173"/>
      </w:pPr>
      <w:r>
        <w:rPr>
          <w:rFonts w:ascii="Consolas" w:hAnsi="Consolas" w:eastAsia="Consolas"/>
        </w:rPr>
        <w:t xml:space="preserve">      [card.question, card.answer, card.topicName, card.subjectName].join(" ")</w:t>
      </w:r>
    </w:p>
    <w:p>
      <w:pPr>
        <w:pStyle w:val="CodeBlock"/>
        <w:ind w:left="173"/>
      </w:pPr>
      <w:r>
        <w:rPr>
          <w:rFonts w:ascii="Consolas" w:hAnsi="Consolas" w:eastAsia="Consolas"/>
        </w:rPr>
        <w:t xml:space="preserve">    );</w:t>
      </w:r>
    </w:p>
    <w:p>
      <w:pPr>
        <w:pStyle w:val="CodeBlock"/>
        <w:ind w:left="173"/>
      </w:pPr>
      <w:r>
        <w:rPr>
          <w:rFonts w:ascii="Consolas" w:hAnsi="Consolas" w:eastAsia="Consolas"/>
        </w:rPr>
        <w:t xml:space="preserve">    return searchableText.includes(keyword);</w:t>
      </w:r>
    </w:p>
    <w:p>
      <w:pPr>
        <w:pStyle w:val="CodeBlock"/>
        <w:ind w:left="173"/>
      </w:pPr>
      <w:r>
        <w:rPr>
          <w:rFonts w:ascii="Consolas" w:hAnsi="Consolas" w:eastAsia="Consolas"/>
        </w:rPr>
        <w:t xml:space="preserve">  });</w:t>
      </w:r>
    </w:p>
    <w:p>
      <w:pPr>
        <w:pStyle w:val="CodeBlock"/>
        <w:ind w:left="173"/>
      </w:pPr>
      <w:r>
        <w:rPr>
          <w:rFonts w:ascii="Consolas" w:hAnsi="Consolas" w:eastAsia="Consolas"/>
        </w:rPr>
        <w:t>}</w:t>
      </w:r>
    </w:p>
    <w:p>
      <w:pPr>
        <w:pStyle w:val="CodeBlock"/>
        <w:ind w:left="173"/>
      </w:pPr>
      <w:r>
        <w:rPr>
          <w:rFonts w:ascii="Consolas" w:hAnsi="Consolas" w:eastAsia="Consolas"/>
        </w:rPr>
        <w:t xml:space="preserve">        </w:t>
      </w:r>
    </w:p>
    <w:p>
      <w:r>
        <w:t>Function này tạo danh sách flashcard đang hiển thị. Nếu không có keyword thì trả toàn bộ state.flashcards. Nếu có keyword, nó gộp question, answer, topicName, subjectName thành một chuỗi lớn rồi kiểm tra chuỗi đó có chứa keyword không.</w:t>
      </w:r>
    </w:p>
    <w:p>
      <w:r>
        <w:rPr>
          <w:b/>
        </w:rPr>
        <w:t>renderSearchSummary:</w:t>
      </w:r>
    </w:p>
    <w:p>
      <w:pPr>
        <w:pStyle w:val="CodeBlock"/>
        <w:ind w:left="173"/>
      </w:pPr>
      <w:r>
        <w:rPr>
          <w:rFonts w:ascii="Consolas" w:hAnsi="Consolas" w:eastAsia="Consolas"/>
        </w:rPr>
        <w:t>function renderSearchSummary(visibleCount) {</w:t>
      </w:r>
    </w:p>
    <w:p>
      <w:pPr>
        <w:pStyle w:val="CodeBlock"/>
        <w:ind w:left="173"/>
      </w:pPr>
      <w:r>
        <w:rPr>
          <w:rFonts w:ascii="Consolas" w:hAnsi="Consolas" w:eastAsia="Consolas"/>
        </w:rPr>
        <w:t xml:space="preserve">  if (!state.currentSearch) {</w:t>
      </w:r>
    </w:p>
    <w:p>
      <w:pPr>
        <w:pStyle w:val="CodeBlock"/>
        <w:ind w:left="173"/>
      </w:pPr>
      <w:r>
        <w:rPr>
          <w:rFonts w:ascii="Consolas" w:hAnsi="Consolas" w:eastAsia="Consolas"/>
        </w:rPr>
        <w:t xml:space="preserve">    elements.searchSummary.textContent = `Showing all ${state.flashcards.length} flashcards.`;</w:t>
      </w:r>
    </w:p>
    <w:p>
      <w:pPr>
        <w:pStyle w:val="CodeBlock"/>
        <w:ind w:left="173"/>
      </w:pPr>
      <w:r>
        <w:rPr>
          <w:rFonts w:ascii="Consolas" w:hAnsi="Consolas" w:eastAsia="Consolas"/>
        </w:rPr>
        <w:t xml:space="preserve">    return;</w:t>
      </w:r>
    </w:p>
    <w:p>
      <w:pPr>
        <w:pStyle w:val="CodeBlock"/>
        <w:ind w:left="173"/>
      </w:pPr>
      <w:r>
        <w:rPr>
          <w:rFonts w:ascii="Consolas" w:hAnsi="Consolas" w:eastAsia="Consolas"/>
        </w:rPr>
        <w:t xml:space="preserve">  }</w:t>
      </w:r>
    </w:p>
    <w:p>
      <w:pPr>
        <w:pStyle w:val="CodeBlock"/>
        <w:ind w:left="173"/>
      </w:pPr>
      <w:r>
        <w:rPr>
          <w:rFonts w:ascii="Consolas" w:hAnsi="Consolas" w:eastAsia="Consolas"/>
        </w:rPr>
        <w:t xml:space="preserve"> </w:t>
      </w:r>
    </w:p>
    <w:p>
      <w:pPr>
        <w:pStyle w:val="CodeBlock"/>
        <w:ind w:left="173"/>
      </w:pPr>
      <w:r>
        <w:rPr>
          <w:rFonts w:ascii="Consolas" w:hAnsi="Consolas" w:eastAsia="Consolas"/>
        </w:rPr>
        <w:t xml:space="preserve">  elements.searchSummary.textContent =</w:t>
      </w:r>
    </w:p>
    <w:p>
      <w:pPr>
        <w:pStyle w:val="CodeBlock"/>
        <w:ind w:left="173"/>
      </w:pPr>
      <w:r>
        <w:rPr>
          <w:rFonts w:ascii="Consolas" w:hAnsi="Consolas" w:eastAsia="Consolas"/>
        </w:rPr>
        <w:t xml:space="preserve">    `Showing ${visibleCount} result${visibleCount === 1 ? "" : "s"} for "${state.currentSearch}".`;</w:t>
      </w:r>
    </w:p>
    <w:p>
      <w:pPr>
        <w:pStyle w:val="CodeBlock"/>
        <w:ind w:left="173"/>
      </w:pPr>
      <w:r>
        <w:rPr>
          <w:rFonts w:ascii="Consolas" w:hAnsi="Consolas" w:eastAsia="Consolas"/>
        </w:rPr>
        <w:t>}</w:t>
      </w:r>
    </w:p>
    <w:p>
      <w:pPr>
        <w:pStyle w:val="CodeBlock"/>
        <w:ind w:left="173"/>
      </w:pPr>
      <w:r>
        <w:rPr>
          <w:rFonts w:ascii="Consolas" w:hAnsi="Consolas" w:eastAsia="Consolas"/>
        </w:rPr>
        <w:t xml:space="preserve">        </w:t>
      </w:r>
    </w:p>
    <w:p>
      <w:r>
        <w:t>Function này không ảnh hưởng dữ liệu, nhưng rất quan trọng cho UX. Nó giúp user biết search đang ở trạng thái nào. Khi debug frontend, dòng trạng thái kiểu này cũng giúp lập trình viên nhìn ra app có đang nhận keyword không.</w:t>
      </w:r>
    </w:p>
    <w:p>
      <w:pPr>
        <w:pStyle w:val="Heading1"/>
      </w:pPr>
      <w:r>
        <w:t>8. Search và Clear thay đổi thế nào?</w:t>
      </w:r>
    </w:p>
    <w:p>
      <w:pPr>
        <w:pStyle w:val="Heading3"/>
      </w:pPr>
      <w:r>
        <w:t>8.1. searchFlashcards</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5040"/>
        <w:gridCol w:w="5040"/>
      </w:tblGrid>
      <w:tr>
        <w:tc>
          <w:tcPr>
            <w:tcW w:type="dxa" w:w="5040"/>
            <w:shd w:fill="E8EEF5"/>
          </w:tcPr>
          <w:p>
            <w:pPr>
              <w:pStyle w:val="TableText"/>
            </w:pPr>
            <w:r>
              <w:rPr>
                <w:b/>
              </w:rPr>
              <w:t>Code cũ</w:t>
            </w:r>
          </w:p>
        </w:tc>
        <w:tc>
          <w:tcPr>
            <w:tcW w:type="dxa" w:w="5040"/>
            <w:shd w:fill="E8EEF5"/>
          </w:tcPr>
          <w:p>
            <w:pPr>
              <w:pStyle w:val="TableText"/>
            </w:pPr>
            <w:r>
              <w:rPr>
                <w:b/>
              </w:rPr>
              <w:t>Code mới</w:t>
            </w:r>
          </w:p>
        </w:tc>
      </w:tr>
      <w:tr>
        <w:tc>
          <w:tcPr>
            <w:tcW w:type="dxa" w:w="5040"/>
          </w:tcPr>
          <w:p>
            <w:pPr>
              <w:pStyle w:val="CodeBlock"/>
            </w:pPr>
            <w:r>
              <w:rPr>
                <w:rFonts w:ascii="Consolas" w:hAnsi="Consolas" w:eastAsia="Consolas"/>
              </w:rPr>
              <w:t>function searchFlashcards() {</w:t>
            </w:r>
          </w:p>
          <w:p>
            <w:pPr>
              <w:pStyle w:val="CodeBlock"/>
            </w:pPr>
            <w:r>
              <w:rPr>
                <w:rFonts w:ascii="Consolas" w:hAnsi="Consolas" w:eastAsia="Consolas"/>
              </w:rPr>
              <w:t xml:space="preserve">  state.currentSearch = elements.searchInput.value.trim();</w:t>
            </w:r>
          </w:p>
          <w:p>
            <w:pPr>
              <w:pStyle w:val="CodeBlock"/>
            </w:pPr>
            <w:r>
              <w:rPr>
                <w:rFonts w:ascii="Consolas" w:hAnsi="Consolas" w:eastAsia="Consolas"/>
              </w:rPr>
              <w:t xml:space="preserve">  loadDashboard();</w:t>
            </w:r>
          </w:p>
          <w:p>
            <w:pPr>
              <w:pStyle w:val="CodeBlock"/>
            </w:pPr>
            <w:r>
              <w:rPr>
                <w:rFonts w:ascii="Consolas" w:hAnsi="Consolas" w:eastAsia="Consolas"/>
              </w:rPr>
              <w:t>}</w:t>
            </w:r>
          </w:p>
          <w:p>
            <w:pPr>
              <w:pStyle w:val="CodeBlock"/>
            </w:pPr>
            <w:r>
              <w:rPr>
                <w:rFonts w:ascii="Consolas" w:hAnsi="Consolas" w:eastAsia="Consolas"/>
              </w:rPr>
              <w:t xml:space="preserve">        </w:t>
            </w:r>
          </w:p>
        </w:tc>
        <w:tc>
          <w:tcPr>
            <w:tcW w:type="dxa" w:w="5040"/>
          </w:tcPr>
          <w:p>
            <w:pPr>
              <w:pStyle w:val="CodeBlock"/>
            </w:pPr>
            <w:r>
              <w:rPr>
                <w:rFonts w:ascii="Consolas" w:hAnsi="Consolas" w:eastAsia="Consolas"/>
              </w:rPr>
              <w:t>function searchFlashcards() {</w:t>
            </w:r>
          </w:p>
          <w:p>
            <w:pPr>
              <w:pStyle w:val="CodeBlock"/>
            </w:pPr>
            <w:r>
              <w:rPr>
                <w:rFonts w:ascii="Consolas" w:hAnsi="Consolas" w:eastAsia="Consolas"/>
              </w:rPr>
              <w:t xml:space="preserve">  state.currentSearch = elements.searchInput.value.trim();</w:t>
            </w:r>
          </w:p>
          <w:p>
            <w:pPr>
              <w:pStyle w:val="CodeBlock"/>
            </w:pPr>
            <w:r>
              <w:rPr>
                <w:rFonts w:ascii="Consolas" w:hAnsi="Consolas" w:eastAsia="Consolas"/>
              </w:rPr>
              <w:t xml:space="preserve">  const filteredFlashcards = visibleFlashcards();</w:t>
            </w:r>
          </w:p>
          <w:p>
            <w:pPr>
              <w:pStyle w:val="CodeBlock"/>
            </w:pPr>
            <w:r>
              <w:rPr>
                <w:rFonts w:ascii="Consolas" w:hAnsi="Consolas" w:eastAsia="Consolas"/>
              </w:rPr>
              <w:t xml:space="preserve">  renderFlashcards(filteredFlashcards);</w:t>
            </w:r>
          </w:p>
          <w:p>
            <w:pPr>
              <w:pStyle w:val="CodeBlock"/>
            </w:pPr>
            <w:r>
              <w:rPr>
                <w:rFonts w:ascii="Consolas" w:hAnsi="Consolas" w:eastAsia="Consolas"/>
              </w:rPr>
              <w:t xml:space="preserve">  renderSearchSummary(filteredFlashcards.length);</w:t>
            </w:r>
          </w:p>
          <w:p>
            <w:pPr>
              <w:pStyle w:val="CodeBlock"/>
            </w:pPr>
            <w:r>
              <w:rPr>
                <w:rFonts w:ascii="Consolas" w:hAnsi="Consolas" w:eastAsia="Consolas"/>
              </w:rPr>
              <w:t>}</w:t>
            </w:r>
          </w:p>
          <w:p>
            <w:pPr>
              <w:pStyle w:val="CodeBlock"/>
            </w:pPr>
            <w:r>
              <w:rPr>
                <w:rFonts w:ascii="Consolas" w:hAnsi="Consolas" w:eastAsia="Consolas"/>
              </w:rPr>
              <w:t xml:space="preserve">        </w:t>
            </w:r>
          </w:p>
        </w:tc>
      </w:tr>
    </w:tbl>
    <w:p>
      <w:r>
        <w:t>Code cũ search bằng cách reload toàn dashboard. Code mới chỉ filter và render lại danh sách flashcards. Nhanh hơn, ít API thừa hơn, ít state rối hơn.</w:t>
      </w:r>
    </w:p>
    <w:p>
      <w:pPr>
        <w:pStyle w:val="Heading3"/>
      </w:pPr>
      <w:r>
        <w:t>8.2. clearSearch</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5040"/>
        <w:gridCol w:w="5040"/>
      </w:tblGrid>
      <w:tr>
        <w:tc>
          <w:tcPr>
            <w:tcW w:type="dxa" w:w="5040"/>
            <w:shd w:fill="E8EEF5"/>
          </w:tcPr>
          <w:p>
            <w:pPr>
              <w:pStyle w:val="TableText"/>
            </w:pPr>
            <w:r>
              <w:rPr>
                <w:b/>
              </w:rPr>
              <w:t>Code cũ</w:t>
            </w:r>
          </w:p>
        </w:tc>
        <w:tc>
          <w:tcPr>
            <w:tcW w:type="dxa" w:w="5040"/>
            <w:shd w:fill="E8EEF5"/>
          </w:tcPr>
          <w:p>
            <w:pPr>
              <w:pStyle w:val="TableText"/>
            </w:pPr>
            <w:r>
              <w:rPr>
                <w:b/>
              </w:rPr>
              <w:t>Code mới</w:t>
            </w:r>
          </w:p>
        </w:tc>
      </w:tr>
      <w:tr>
        <w:tc>
          <w:tcPr>
            <w:tcW w:type="dxa" w:w="5040"/>
          </w:tcPr>
          <w:p>
            <w:pPr>
              <w:pStyle w:val="CodeBlock"/>
            </w:pPr>
            <w:r>
              <w:rPr>
                <w:rFonts w:ascii="Consolas" w:hAnsi="Consolas" w:eastAsia="Consolas"/>
              </w:rPr>
              <w:t>function clearSearch() {</w:t>
            </w:r>
          </w:p>
          <w:p>
            <w:pPr>
              <w:pStyle w:val="CodeBlock"/>
            </w:pPr>
            <w:r>
              <w:rPr>
                <w:rFonts w:ascii="Consolas" w:hAnsi="Consolas" w:eastAsia="Consolas"/>
              </w:rPr>
              <w:t xml:space="preserve">  state.currentSearch = "";</w:t>
            </w:r>
          </w:p>
          <w:p>
            <w:pPr>
              <w:pStyle w:val="CodeBlock"/>
            </w:pPr>
            <w:r>
              <w:rPr>
                <w:rFonts w:ascii="Consolas" w:hAnsi="Consolas" w:eastAsia="Consolas"/>
              </w:rPr>
              <w:t xml:space="preserve">  elements.searchInput.value = "";</w:t>
            </w:r>
          </w:p>
          <w:p>
            <w:pPr>
              <w:pStyle w:val="CodeBlock"/>
            </w:pPr>
            <w:r>
              <w:rPr>
                <w:rFonts w:ascii="Consolas" w:hAnsi="Consolas" w:eastAsia="Consolas"/>
              </w:rPr>
              <w:t xml:space="preserve">  loadDashboard();</w:t>
            </w:r>
          </w:p>
          <w:p>
            <w:pPr>
              <w:pStyle w:val="CodeBlock"/>
            </w:pPr>
            <w:r>
              <w:rPr>
                <w:rFonts w:ascii="Consolas" w:hAnsi="Consolas" w:eastAsia="Consolas"/>
              </w:rPr>
              <w:t>}</w:t>
            </w:r>
          </w:p>
          <w:p>
            <w:pPr>
              <w:pStyle w:val="CodeBlock"/>
            </w:pPr>
            <w:r>
              <w:rPr>
                <w:rFonts w:ascii="Consolas" w:hAnsi="Consolas" w:eastAsia="Consolas"/>
              </w:rPr>
              <w:t xml:space="preserve">        </w:t>
            </w:r>
          </w:p>
        </w:tc>
        <w:tc>
          <w:tcPr>
            <w:tcW w:type="dxa" w:w="5040"/>
          </w:tcPr>
          <w:p>
            <w:pPr>
              <w:pStyle w:val="CodeBlock"/>
            </w:pPr>
            <w:r>
              <w:rPr>
                <w:rFonts w:ascii="Consolas" w:hAnsi="Consolas" w:eastAsia="Consolas"/>
              </w:rPr>
              <w:t>function clearSearch() {</w:t>
            </w:r>
          </w:p>
          <w:p>
            <w:pPr>
              <w:pStyle w:val="CodeBlock"/>
            </w:pPr>
            <w:r>
              <w:rPr>
                <w:rFonts w:ascii="Consolas" w:hAnsi="Consolas" w:eastAsia="Consolas"/>
              </w:rPr>
              <w:t xml:space="preserve">  state.currentSearch = "";</w:t>
            </w:r>
          </w:p>
          <w:p>
            <w:pPr>
              <w:pStyle w:val="CodeBlock"/>
            </w:pPr>
            <w:r>
              <w:rPr>
                <w:rFonts w:ascii="Consolas" w:hAnsi="Consolas" w:eastAsia="Consolas"/>
              </w:rPr>
              <w:t xml:space="preserve">  elements.searchInput.value = "";</w:t>
            </w:r>
          </w:p>
          <w:p>
            <w:pPr>
              <w:pStyle w:val="CodeBlock"/>
            </w:pPr>
            <w:r>
              <w:rPr>
                <w:rFonts w:ascii="Consolas" w:hAnsi="Consolas" w:eastAsia="Consolas"/>
              </w:rPr>
              <w:t xml:space="preserve">  renderFlashcards(state.flashcards);</w:t>
            </w:r>
          </w:p>
          <w:p>
            <w:pPr>
              <w:pStyle w:val="CodeBlock"/>
            </w:pPr>
            <w:r>
              <w:rPr>
                <w:rFonts w:ascii="Consolas" w:hAnsi="Consolas" w:eastAsia="Consolas"/>
              </w:rPr>
              <w:t xml:space="preserve">  renderSearchSummary(state.flashcards.length);</w:t>
            </w:r>
          </w:p>
          <w:p>
            <w:pPr>
              <w:pStyle w:val="CodeBlock"/>
            </w:pPr>
            <w:r>
              <w:rPr>
                <w:rFonts w:ascii="Consolas" w:hAnsi="Consolas" w:eastAsia="Consolas"/>
              </w:rPr>
              <w:t>}</w:t>
            </w:r>
          </w:p>
          <w:p>
            <w:pPr>
              <w:pStyle w:val="CodeBlock"/>
            </w:pPr>
            <w:r>
              <w:rPr>
                <w:rFonts w:ascii="Consolas" w:hAnsi="Consolas" w:eastAsia="Consolas"/>
              </w:rPr>
              <w:t xml:space="preserve">        </w:t>
            </w:r>
          </w:p>
        </w:tc>
      </w:tr>
    </w:tbl>
    <w:p>
      <w:r>
        <w:t>Clear không cần gọi server. Vì state.flashcards đã giữ toàn bộ dữ liệu gốc, chỉ cần render lại danh sách gốc.</w:t>
      </w:r>
    </w:p>
    <w:p>
      <w:pPr>
        <w:pStyle w:val="Heading1"/>
      </w:pPr>
      <w:r>
        <w:t>9. Vì sao thêm input event?</w:t>
      </w:r>
    </w:p>
    <w:p>
      <w:pPr>
        <w:pStyle w:val="Heading3"/>
      </w:pPr>
      <w:r>
        <w:t>9.1. Event search</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5040"/>
        <w:gridCol w:w="5040"/>
      </w:tblGrid>
      <w:tr>
        <w:tc>
          <w:tcPr>
            <w:tcW w:type="dxa" w:w="5040"/>
            <w:shd w:fill="E8EEF5"/>
          </w:tcPr>
          <w:p>
            <w:pPr>
              <w:pStyle w:val="TableText"/>
            </w:pPr>
            <w:r>
              <w:rPr>
                <w:b/>
              </w:rPr>
              <w:t>Code cũ</w:t>
            </w:r>
          </w:p>
        </w:tc>
        <w:tc>
          <w:tcPr>
            <w:tcW w:type="dxa" w:w="5040"/>
            <w:shd w:fill="E8EEF5"/>
          </w:tcPr>
          <w:p>
            <w:pPr>
              <w:pStyle w:val="TableText"/>
            </w:pPr>
            <w:r>
              <w:rPr>
                <w:b/>
              </w:rPr>
              <w:t>Code mới</w:t>
            </w:r>
          </w:p>
        </w:tc>
      </w:tr>
      <w:tr>
        <w:tc>
          <w:tcPr>
            <w:tcW w:type="dxa" w:w="5040"/>
          </w:tcPr>
          <w:p>
            <w:pPr>
              <w:pStyle w:val="CodeBlock"/>
            </w:pPr>
            <w:r>
              <w:rPr>
                <w:rFonts w:ascii="Consolas" w:hAnsi="Consolas" w:eastAsia="Consolas"/>
              </w:rPr>
              <w:t>elements.searchButton.addEventListener("click", searchFlashcards);</w:t>
            </w:r>
          </w:p>
          <w:p>
            <w:pPr>
              <w:pStyle w:val="CodeBlock"/>
            </w:pPr>
            <w:r>
              <w:rPr>
                <w:rFonts w:ascii="Consolas" w:hAnsi="Consolas" w:eastAsia="Consolas"/>
              </w:rPr>
              <w:t>elements.searchInput.addEventListener("keydown", (event) =&gt; {</w:t>
            </w:r>
          </w:p>
          <w:p>
            <w:pPr>
              <w:pStyle w:val="CodeBlock"/>
            </w:pPr>
            <w:r>
              <w:rPr>
                <w:rFonts w:ascii="Consolas" w:hAnsi="Consolas" w:eastAsia="Consolas"/>
              </w:rPr>
              <w:t xml:space="preserve">  if (event.key === "Enter") searchFlashcards();</w:t>
            </w:r>
          </w:p>
          <w:p>
            <w:pPr>
              <w:pStyle w:val="CodeBlock"/>
            </w:pPr>
            <w:r>
              <w:rPr>
                <w:rFonts w:ascii="Consolas" w:hAnsi="Consolas" w:eastAsia="Consolas"/>
              </w:rPr>
              <w:t>});</w:t>
            </w:r>
          </w:p>
          <w:p>
            <w:pPr>
              <w:pStyle w:val="CodeBlock"/>
            </w:pPr>
            <w:r>
              <w:rPr>
                <w:rFonts w:ascii="Consolas" w:hAnsi="Consolas" w:eastAsia="Consolas"/>
              </w:rPr>
              <w:t xml:space="preserve">        </w:t>
            </w:r>
          </w:p>
        </w:tc>
        <w:tc>
          <w:tcPr>
            <w:tcW w:type="dxa" w:w="5040"/>
          </w:tcPr>
          <w:p>
            <w:pPr>
              <w:pStyle w:val="CodeBlock"/>
            </w:pPr>
            <w:r>
              <w:rPr>
                <w:rFonts w:ascii="Consolas" w:hAnsi="Consolas" w:eastAsia="Consolas"/>
              </w:rPr>
              <w:t>elements.searchButton.addEventListener("click", searchFlashcards);</w:t>
            </w:r>
          </w:p>
          <w:p>
            <w:pPr>
              <w:pStyle w:val="CodeBlock"/>
            </w:pPr>
            <w:r>
              <w:rPr>
                <w:rFonts w:ascii="Consolas" w:hAnsi="Consolas" w:eastAsia="Consolas"/>
              </w:rPr>
              <w:t>elements.searchInput.addEventListener("keydown", (event) =&gt; {</w:t>
            </w:r>
          </w:p>
          <w:p>
            <w:pPr>
              <w:pStyle w:val="CodeBlock"/>
            </w:pPr>
            <w:r>
              <w:rPr>
                <w:rFonts w:ascii="Consolas" w:hAnsi="Consolas" w:eastAsia="Consolas"/>
              </w:rPr>
              <w:t xml:space="preserve">  if (event.key === "Enter") searchFlashcards();</w:t>
            </w:r>
          </w:p>
          <w:p>
            <w:pPr>
              <w:pStyle w:val="CodeBlock"/>
            </w:pPr>
            <w:r>
              <w:rPr>
                <w:rFonts w:ascii="Consolas" w:hAnsi="Consolas" w:eastAsia="Consolas"/>
              </w:rPr>
              <w:t>});</w:t>
            </w:r>
          </w:p>
          <w:p>
            <w:pPr>
              <w:pStyle w:val="CodeBlock"/>
            </w:pPr>
            <w:r>
              <w:rPr>
                <w:rFonts w:ascii="Consolas" w:hAnsi="Consolas" w:eastAsia="Consolas"/>
              </w:rPr>
              <w:t>elements.searchInput.addEventListener("input", () =&gt; {</w:t>
            </w:r>
          </w:p>
          <w:p>
            <w:pPr>
              <w:pStyle w:val="CodeBlock"/>
            </w:pPr>
            <w:r>
              <w:rPr>
                <w:rFonts w:ascii="Consolas" w:hAnsi="Consolas" w:eastAsia="Consolas"/>
              </w:rPr>
              <w:t xml:space="preserve">  state.currentSearch = elements.searchInput.value.trim();</w:t>
            </w:r>
          </w:p>
          <w:p>
            <w:pPr>
              <w:pStyle w:val="CodeBlock"/>
            </w:pPr>
            <w:r>
              <w:rPr>
                <w:rFonts w:ascii="Consolas" w:hAnsi="Consolas" w:eastAsia="Consolas"/>
              </w:rPr>
              <w:t xml:space="preserve">  const filteredFlashcards = visibleFlashcards();</w:t>
            </w:r>
          </w:p>
          <w:p>
            <w:pPr>
              <w:pStyle w:val="CodeBlock"/>
            </w:pPr>
            <w:r>
              <w:rPr>
                <w:rFonts w:ascii="Consolas" w:hAnsi="Consolas" w:eastAsia="Consolas"/>
              </w:rPr>
              <w:t xml:space="preserve">  renderFlashcards(filteredFlashcards);</w:t>
            </w:r>
          </w:p>
          <w:p>
            <w:pPr>
              <w:pStyle w:val="CodeBlock"/>
            </w:pPr>
            <w:r>
              <w:rPr>
                <w:rFonts w:ascii="Consolas" w:hAnsi="Consolas" w:eastAsia="Consolas"/>
              </w:rPr>
              <w:t xml:space="preserve">  renderSearchSummary(filteredFlashcards.length);</w:t>
            </w:r>
          </w:p>
          <w:p>
            <w:pPr>
              <w:pStyle w:val="CodeBlock"/>
            </w:pPr>
            <w:r>
              <w:rPr>
                <w:rFonts w:ascii="Consolas" w:hAnsi="Consolas" w:eastAsia="Consolas"/>
              </w:rPr>
              <w:t>});</w:t>
            </w:r>
          </w:p>
          <w:p>
            <w:pPr>
              <w:pStyle w:val="CodeBlock"/>
            </w:pPr>
            <w:r>
              <w:rPr>
                <w:rFonts w:ascii="Consolas" w:hAnsi="Consolas" w:eastAsia="Consolas"/>
              </w:rPr>
              <w:t xml:space="preserve">        </w:t>
            </w:r>
          </w:p>
        </w:tc>
      </w:tr>
    </w:tbl>
    <w:p>
      <w:r>
        <w:t>Event input giúp search chạy ngay khi user gõ. Đây là cải thiện UX: user không cần đoán là phải bấm Search hay Enter.</w:t>
      </w:r>
    </w:p>
    <w:p>
      <w:pPr>
        <w:pStyle w:val="Heading1"/>
      </w:pPr>
      <w:r>
        <w:t>10. Vì sao thêm cache-bust vào app.js và styles.css?</w:t>
      </w:r>
    </w:p>
    <w:p>
      <w:pPr>
        <w:pStyle w:val="Heading3"/>
      </w:pPr>
      <w:r>
        <w:t>10.1. Cache-bust static assets</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5040"/>
        <w:gridCol w:w="5040"/>
      </w:tblGrid>
      <w:tr>
        <w:tc>
          <w:tcPr>
            <w:tcW w:type="dxa" w:w="5040"/>
            <w:shd w:fill="E8EEF5"/>
          </w:tcPr>
          <w:p>
            <w:pPr>
              <w:pStyle w:val="TableText"/>
            </w:pPr>
            <w:r>
              <w:rPr>
                <w:b/>
              </w:rPr>
              <w:t>Code cũ</w:t>
            </w:r>
          </w:p>
        </w:tc>
        <w:tc>
          <w:tcPr>
            <w:tcW w:type="dxa" w:w="5040"/>
            <w:shd w:fill="E8EEF5"/>
          </w:tcPr>
          <w:p>
            <w:pPr>
              <w:pStyle w:val="TableText"/>
            </w:pPr>
            <w:r>
              <w:rPr>
                <w:b/>
              </w:rPr>
              <w:t>Code mới</w:t>
            </w:r>
          </w:p>
        </w:tc>
      </w:tr>
      <w:tr>
        <w:tc>
          <w:tcPr>
            <w:tcW w:type="dxa" w:w="5040"/>
          </w:tcPr>
          <w:p>
            <w:pPr>
              <w:pStyle w:val="CodeBlock"/>
            </w:pPr>
            <w:r>
              <w:rPr>
                <w:rFonts w:ascii="Consolas" w:hAnsi="Consolas" w:eastAsia="Consolas"/>
              </w:rPr>
              <w:t>&lt;link rel="stylesheet" href="/static/styles.css" /&gt;</w:t>
            </w:r>
          </w:p>
          <w:p>
            <w:pPr>
              <w:pStyle w:val="CodeBlock"/>
            </w:pPr>
            <w:r>
              <w:rPr>
                <w:rFonts w:ascii="Consolas" w:hAnsi="Consolas" w:eastAsia="Consolas"/>
              </w:rPr>
              <w:t>...</w:t>
            </w:r>
          </w:p>
          <w:p>
            <w:pPr>
              <w:pStyle w:val="CodeBlock"/>
            </w:pPr>
            <w:r>
              <w:rPr>
                <w:rFonts w:ascii="Consolas" w:hAnsi="Consolas" w:eastAsia="Consolas"/>
              </w:rPr>
              <w:t>&lt;script src="/static/app.js"&gt;&lt;/script&gt;</w:t>
            </w:r>
          </w:p>
          <w:p>
            <w:pPr>
              <w:pStyle w:val="CodeBlock"/>
            </w:pPr>
            <w:r>
              <w:rPr>
                <w:rFonts w:ascii="Consolas" w:hAnsi="Consolas" w:eastAsia="Consolas"/>
              </w:rPr>
              <w:t xml:space="preserve">        </w:t>
            </w:r>
          </w:p>
        </w:tc>
        <w:tc>
          <w:tcPr>
            <w:tcW w:type="dxa" w:w="5040"/>
          </w:tcPr>
          <w:p>
            <w:pPr>
              <w:pStyle w:val="CodeBlock"/>
            </w:pPr>
            <w:r>
              <w:rPr>
                <w:rFonts w:ascii="Consolas" w:hAnsi="Consolas" w:eastAsia="Consolas"/>
              </w:rPr>
              <w:t>&lt;link rel="stylesheet" href="/static/styles.css?v=search-fix" /&gt;</w:t>
            </w:r>
          </w:p>
          <w:p>
            <w:pPr>
              <w:pStyle w:val="CodeBlock"/>
            </w:pPr>
            <w:r>
              <w:rPr>
                <w:rFonts w:ascii="Consolas" w:hAnsi="Consolas" w:eastAsia="Consolas"/>
              </w:rPr>
              <w:t>...</w:t>
            </w:r>
          </w:p>
          <w:p>
            <w:pPr>
              <w:pStyle w:val="CodeBlock"/>
            </w:pPr>
            <w:r>
              <w:rPr>
                <w:rFonts w:ascii="Consolas" w:hAnsi="Consolas" w:eastAsia="Consolas"/>
              </w:rPr>
              <w:t>&lt;script src="/static/app.js?v=search-fix"&gt;&lt;/script&gt;</w:t>
            </w:r>
          </w:p>
          <w:p>
            <w:pPr>
              <w:pStyle w:val="CodeBlock"/>
            </w:pPr>
            <w:r>
              <w:rPr>
                <w:rFonts w:ascii="Consolas" w:hAnsi="Consolas" w:eastAsia="Consolas"/>
              </w:rPr>
              <w:t xml:space="preserve">        </w:t>
            </w:r>
          </w:p>
        </w:tc>
      </w:tr>
    </w:tbl>
    <w:p>
      <w:r>
        <w:t>Trình duyệt có thể cache file app.js cũ. Khi thêm `?v=search-fix`, URL file thay đổi, browser buộc tải bản mới. Đây là mẹo phổ biến khi sửa frontend mà người dùng vẫn thấy hành vi cũ.</w:t>
      </w:r>
    </w:p>
    <w:p>
      <w:pPr>
        <w:pStyle w:val="Heading1"/>
      </w:pPr>
      <w:r>
        <w:t>11. Minh họa UI sau khi sửa</w:t>
      </w:r>
    </w:p>
    <w:p>
      <w:r>
        <w:drawing>
          <wp:inline xmlns:a="http://schemas.openxmlformats.org/drawingml/2006/main" xmlns:pic="http://schemas.openxmlformats.org/drawingml/2006/picture">
            <wp:extent cx="6126480" cy="3413325"/>
            <wp:docPr id="4" name="Picture 4"/>
            <wp:cNvGraphicFramePr>
              <a:graphicFrameLocks noChangeAspect="1"/>
            </wp:cNvGraphicFramePr>
            <a:graphic>
              <a:graphicData uri="http://schemas.openxmlformats.org/drawingml/2006/picture">
                <pic:pic>
                  <pic:nvPicPr>
                    <pic:cNvPr id="0" name="search_result_mock.png"/>
                    <pic:cNvPicPr/>
                  </pic:nvPicPr>
                  <pic:blipFill>
                    <a:blip r:embed="rId13"/>
                    <a:stretch>
                      <a:fillRect/>
                    </a:stretch>
                  </pic:blipFill>
                  <pic:spPr>
                    <a:xfrm>
                      <a:off x="0" y="0"/>
                      <a:ext cx="6126480" cy="3413325"/>
                    </a:xfrm>
                    <a:prstGeom prst="rect"/>
                  </pic:spPr>
                </pic:pic>
              </a:graphicData>
            </a:graphic>
          </wp:inline>
        </w:drawing>
      </w:r>
    </w:p>
    <w:p>
      <w:pPr>
        <w:jc w:val="center"/>
      </w:pPr>
      <w:r>
        <w:rPr>
          <w:i/>
          <w:sz w:val="17"/>
        </w:rPr>
        <w:t>Hình 4 - Minh họa trạng thái search sau fix: keyword `join` trả 3 kết quả và có dòng summary.</w:t>
      </w:r>
    </w:p>
    <w:p>
      <w:r>
        <w:drawing>
          <wp:inline xmlns:a="http://schemas.openxmlformats.org/drawingml/2006/main" xmlns:pic="http://schemas.openxmlformats.org/drawingml/2006/picture">
            <wp:extent cx="6126480" cy="3489767"/>
            <wp:docPr id="5" name="Picture 5"/>
            <wp:cNvGraphicFramePr>
              <a:graphicFrameLocks noChangeAspect="1"/>
            </wp:cNvGraphicFramePr>
            <a:graphic>
              <a:graphicData uri="http://schemas.openxmlformats.org/drawingml/2006/picture">
                <pic:pic>
                  <pic:nvPicPr>
                    <pic:cNvPr id="0" name="web_dashboard.png"/>
                    <pic:cNvPicPr/>
                  </pic:nvPicPr>
                  <pic:blipFill>
                    <a:blip r:embed="rId14"/>
                    <a:stretch>
                      <a:fillRect/>
                    </a:stretch>
                  </pic:blipFill>
                  <pic:spPr>
                    <a:xfrm>
                      <a:off x="0" y="0"/>
                      <a:ext cx="6126480" cy="3489767"/>
                    </a:xfrm>
                    <a:prstGeom prst="rect"/>
                  </pic:spPr>
                </pic:pic>
              </a:graphicData>
            </a:graphic>
          </wp:inline>
        </w:drawing>
      </w:r>
    </w:p>
    <w:p>
      <w:pPr>
        <w:jc w:val="center"/>
      </w:pPr>
      <w:r>
        <w:rPr>
          <w:i/>
          <w:sz w:val="17"/>
        </w:rPr>
        <w:t>Hình 5 - Screenshot web dashboard hiện tại sau khi thêm search summary.</w:t>
      </w:r>
    </w:p>
    <w:p>
      <w:pPr>
        <w:pStyle w:val="Heading1"/>
      </w:pPr>
      <w:r>
        <w:t>12. So sánh tư duy cũ và mới</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360"/>
        <w:gridCol w:w="3360"/>
        <w:gridCol w:w="3360"/>
      </w:tblGrid>
      <w:tr>
        <w:tc>
          <w:tcPr>
            <w:tcW w:type="dxa" w:w="3360"/>
            <w:shd w:fill="E8EEF5"/>
          </w:tcPr>
          <w:p>
            <w:pPr>
              <w:pStyle w:val="TableText"/>
            </w:pPr>
            <w:r>
              <w:rPr>
                <w:b/>
              </w:rPr>
              <w:t>Khía cạnh</w:t>
            </w:r>
          </w:p>
        </w:tc>
        <w:tc>
          <w:tcPr>
            <w:tcW w:type="dxa" w:w="3360"/>
            <w:shd w:fill="E8EEF5"/>
          </w:tcPr>
          <w:p>
            <w:pPr>
              <w:pStyle w:val="TableText"/>
            </w:pPr>
            <w:r>
              <w:rPr>
                <w:b/>
              </w:rPr>
              <w:t>Code cũ</w:t>
            </w:r>
          </w:p>
        </w:tc>
        <w:tc>
          <w:tcPr>
            <w:tcW w:type="dxa" w:w="3360"/>
            <w:shd w:fill="E8EEF5"/>
          </w:tcPr>
          <w:p>
            <w:pPr>
              <w:pStyle w:val="TableText"/>
            </w:pPr>
            <w:r>
              <w:rPr>
                <w:b/>
              </w:rPr>
              <w:t>Code mới</w:t>
            </w:r>
          </w:p>
        </w:tc>
      </w:tr>
      <w:tr>
        <w:tc>
          <w:tcPr>
            <w:tcW w:type="dxa" w:w="3360"/>
          </w:tcPr>
          <w:p>
            <w:pPr>
              <w:pStyle w:val="TableText"/>
            </w:pPr>
            <w:r>
              <w:t>Nguồn dữ liệu</w:t>
            </w:r>
          </w:p>
        </w:tc>
        <w:tc>
          <w:tcPr>
            <w:tcW w:type="dxa" w:w="3360"/>
          </w:tcPr>
          <w:p>
            <w:pPr>
              <w:pStyle w:val="TableText"/>
            </w:pPr>
            <w:r>
              <w:t>state.flashcards có thể là all hoặc filtered.</w:t>
            </w:r>
          </w:p>
        </w:tc>
        <w:tc>
          <w:tcPr>
            <w:tcW w:type="dxa" w:w="3360"/>
          </w:tcPr>
          <w:p>
            <w:pPr>
              <w:pStyle w:val="TableText"/>
            </w:pPr>
            <w:r>
              <w:t>state.flashcards luôn là all data.</w:t>
            </w:r>
          </w:p>
        </w:tc>
      </w:tr>
      <w:tr>
        <w:tc>
          <w:tcPr>
            <w:tcW w:type="dxa" w:w="3360"/>
          </w:tcPr>
          <w:p>
            <w:pPr>
              <w:pStyle w:val="TableText"/>
            </w:pPr>
            <w:r>
              <w:t>Dữ liệu hiển thị</w:t>
            </w:r>
          </w:p>
        </w:tc>
        <w:tc>
          <w:tcPr>
            <w:tcW w:type="dxa" w:w="3360"/>
          </w:tcPr>
          <w:p>
            <w:pPr>
              <w:pStyle w:val="TableText"/>
            </w:pPr>
            <w:r>
              <w:t>Dùng luôn flashcards trả về từ API.</w:t>
            </w:r>
          </w:p>
        </w:tc>
        <w:tc>
          <w:tcPr>
            <w:tcW w:type="dxa" w:w="3360"/>
          </w:tcPr>
          <w:p>
            <w:pPr>
              <w:pStyle w:val="TableText"/>
            </w:pPr>
            <w:r>
              <w:t>Tạo riêng bằng visibleFlashcards().</w:t>
            </w:r>
          </w:p>
        </w:tc>
      </w:tr>
      <w:tr>
        <w:tc>
          <w:tcPr>
            <w:tcW w:type="dxa" w:w="3360"/>
          </w:tcPr>
          <w:p>
            <w:pPr>
              <w:pStyle w:val="TableText"/>
            </w:pPr>
            <w:r>
              <w:t>Search</w:t>
            </w:r>
          </w:p>
        </w:tc>
        <w:tc>
          <w:tcPr>
            <w:tcW w:type="dxa" w:w="3360"/>
          </w:tcPr>
          <w:p>
            <w:pPr>
              <w:pStyle w:val="TableText"/>
            </w:pPr>
            <w:r>
              <w:t>Gọi API search và reload dashboard.</w:t>
            </w:r>
          </w:p>
        </w:tc>
        <w:tc>
          <w:tcPr>
            <w:tcW w:type="dxa" w:w="3360"/>
          </w:tcPr>
          <w:p>
            <w:pPr>
              <w:pStyle w:val="TableText"/>
            </w:pPr>
            <w:r>
              <w:t>Filter local ngay trên frontend.</w:t>
            </w:r>
          </w:p>
        </w:tc>
      </w:tr>
      <w:tr>
        <w:tc>
          <w:tcPr>
            <w:tcW w:type="dxa" w:w="3360"/>
          </w:tcPr>
          <w:p>
            <w:pPr>
              <w:pStyle w:val="TableText"/>
            </w:pPr>
            <w:r>
              <w:t>Clear</w:t>
            </w:r>
          </w:p>
        </w:tc>
        <w:tc>
          <w:tcPr>
            <w:tcW w:type="dxa" w:w="3360"/>
          </w:tcPr>
          <w:p>
            <w:pPr>
              <w:pStyle w:val="TableText"/>
            </w:pPr>
            <w:r>
              <w:t>Gọi lại loadDashboard.</w:t>
            </w:r>
          </w:p>
        </w:tc>
        <w:tc>
          <w:tcPr>
            <w:tcW w:type="dxa" w:w="3360"/>
          </w:tcPr>
          <w:p>
            <w:pPr>
              <w:pStyle w:val="TableText"/>
            </w:pPr>
            <w:r>
              <w:t>Render lại state.flashcards.</w:t>
            </w:r>
          </w:p>
        </w:tc>
      </w:tr>
      <w:tr>
        <w:tc>
          <w:tcPr>
            <w:tcW w:type="dxa" w:w="3360"/>
          </w:tcPr>
          <w:p>
            <w:pPr>
              <w:pStyle w:val="TableText"/>
            </w:pPr>
            <w:r>
              <w:t>Phản hồi user</w:t>
            </w:r>
          </w:p>
        </w:tc>
        <w:tc>
          <w:tcPr>
            <w:tcW w:type="dxa" w:w="3360"/>
          </w:tcPr>
          <w:p>
            <w:pPr>
              <w:pStyle w:val="TableText"/>
            </w:pPr>
            <w:r>
              <w:t>Không có summary.</w:t>
            </w:r>
          </w:p>
        </w:tc>
        <w:tc>
          <w:tcPr>
            <w:tcW w:type="dxa" w:w="3360"/>
          </w:tcPr>
          <w:p>
            <w:pPr>
              <w:pStyle w:val="TableText"/>
            </w:pPr>
            <w:r>
              <w:t>Có Showing all / Showing N results.</w:t>
            </w:r>
          </w:p>
        </w:tc>
      </w:tr>
      <w:tr>
        <w:tc>
          <w:tcPr>
            <w:tcW w:type="dxa" w:w="3360"/>
          </w:tcPr>
          <w:p>
            <w:pPr>
              <w:pStyle w:val="TableText"/>
            </w:pPr>
            <w:r>
              <w:t>Typing</w:t>
            </w:r>
          </w:p>
        </w:tc>
        <w:tc>
          <w:tcPr>
            <w:tcW w:type="dxa" w:w="3360"/>
          </w:tcPr>
          <w:p>
            <w:pPr>
              <w:pStyle w:val="TableText"/>
            </w:pPr>
            <w:r>
              <w:t>Chỉ click/Enter.</w:t>
            </w:r>
          </w:p>
        </w:tc>
        <w:tc>
          <w:tcPr>
            <w:tcW w:type="dxa" w:w="3360"/>
          </w:tcPr>
          <w:p>
            <w:pPr>
              <w:pStyle w:val="TableText"/>
            </w:pPr>
            <w:r>
              <w:t>Có live filter khi input thay đổi.</w:t>
            </w:r>
          </w:p>
        </w:tc>
      </w:tr>
      <w:tr>
        <w:tc>
          <w:tcPr>
            <w:tcW w:type="dxa" w:w="3360"/>
          </w:tcPr>
          <w:p>
            <w:pPr>
              <w:pStyle w:val="TableText"/>
            </w:pPr>
            <w:r>
              <w:t>Cache</w:t>
            </w:r>
          </w:p>
        </w:tc>
        <w:tc>
          <w:tcPr>
            <w:tcW w:type="dxa" w:w="3360"/>
          </w:tcPr>
          <w:p>
            <w:pPr>
              <w:pStyle w:val="TableText"/>
            </w:pPr>
            <w:r>
              <w:t>app.js URL cố định.</w:t>
            </w:r>
          </w:p>
        </w:tc>
        <w:tc>
          <w:tcPr>
            <w:tcW w:type="dxa" w:w="3360"/>
          </w:tcPr>
          <w:p>
            <w:pPr>
              <w:pStyle w:val="TableText"/>
            </w:pPr>
            <w:r>
              <w:t>Có ?v=search-fix để tải JS/CSS mới.</w:t>
            </w:r>
          </w:p>
        </w:tc>
      </w:tr>
    </w:tbl>
    <w:p/>
    <w:p>
      <w:pPr>
        <w:pStyle w:val="Heading1"/>
      </w:pPr>
      <w:r>
        <w:t>13. Khi nào nên search ở frontend, khi nào nên search ở backend?</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360"/>
        <w:gridCol w:w="3360"/>
        <w:gridCol w:w="3360"/>
      </w:tblGrid>
      <w:tr>
        <w:tc>
          <w:tcPr>
            <w:tcW w:type="dxa" w:w="3360"/>
            <w:shd w:fill="E8EEF5"/>
          </w:tcPr>
          <w:p>
            <w:pPr>
              <w:pStyle w:val="TableText"/>
            </w:pPr>
            <w:r>
              <w:rPr>
                <w:b/>
              </w:rPr>
              <w:t>Trường hợp</w:t>
            </w:r>
          </w:p>
        </w:tc>
        <w:tc>
          <w:tcPr>
            <w:tcW w:type="dxa" w:w="3360"/>
            <w:shd w:fill="E8EEF5"/>
          </w:tcPr>
          <w:p>
            <w:pPr>
              <w:pStyle w:val="TableText"/>
            </w:pPr>
            <w:r>
              <w:rPr>
                <w:b/>
              </w:rPr>
              <w:t>Nên dùng</w:t>
            </w:r>
          </w:p>
        </w:tc>
        <w:tc>
          <w:tcPr>
            <w:tcW w:type="dxa" w:w="3360"/>
            <w:shd w:fill="E8EEF5"/>
          </w:tcPr>
          <w:p>
            <w:pPr>
              <w:pStyle w:val="TableText"/>
            </w:pPr>
            <w:r>
              <w:rPr>
                <w:b/>
              </w:rPr>
              <w:t>Lý do</w:t>
            </w:r>
          </w:p>
        </w:tc>
      </w:tr>
      <w:tr>
        <w:tc>
          <w:tcPr>
            <w:tcW w:type="dxa" w:w="3360"/>
          </w:tcPr>
          <w:p>
            <w:pPr>
              <w:pStyle w:val="TableText"/>
            </w:pPr>
            <w:r>
              <w:t>Dữ liệu ít, app cá nhân, vài chục/vài trăm flashcard</w:t>
            </w:r>
          </w:p>
        </w:tc>
        <w:tc>
          <w:tcPr>
            <w:tcW w:type="dxa" w:w="3360"/>
          </w:tcPr>
          <w:p>
            <w:pPr>
              <w:pStyle w:val="TableText"/>
            </w:pPr>
            <w:r>
              <w:t>Frontend filter</w:t>
            </w:r>
          </w:p>
        </w:tc>
        <w:tc>
          <w:tcPr>
            <w:tcW w:type="dxa" w:w="3360"/>
          </w:tcPr>
          <w:p>
            <w:pPr>
              <w:pStyle w:val="TableText"/>
            </w:pPr>
            <w:r>
              <w:t>Nhanh, đơn giản, không gọi API liên tục.</w:t>
            </w:r>
          </w:p>
        </w:tc>
      </w:tr>
      <w:tr>
        <w:tc>
          <w:tcPr>
            <w:tcW w:type="dxa" w:w="3360"/>
          </w:tcPr>
          <w:p>
            <w:pPr>
              <w:pStyle w:val="TableText"/>
            </w:pPr>
            <w:r>
              <w:t>Dữ liệu lớn, hàng chục nghìn bản ghi</w:t>
            </w:r>
          </w:p>
        </w:tc>
        <w:tc>
          <w:tcPr>
            <w:tcW w:type="dxa" w:w="3360"/>
          </w:tcPr>
          <w:p>
            <w:pPr>
              <w:pStyle w:val="TableText"/>
            </w:pPr>
            <w:r>
              <w:t>Backend search</w:t>
            </w:r>
          </w:p>
        </w:tc>
        <w:tc>
          <w:tcPr>
            <w:tcW w:type="dxa" w:w="3360"/>
          </w:tcPr>
          <w:p>
            <w:pPr>
              <w:pStyle w:val="TableText"/>
            </w:pPr>
            <w:r>
              <w:t>Không nên tải hết data lên browser.</w:t>
            </w:r>
          </w:p>
        </w:tc>
      </w:tr>
      <w:tr>
        <w:tc>
          <w:tcPr>
            <w:tcW w:type="dxa" w:w="3360"/>
          </w:tcPr>
          <w:p>
            <w:pPr>
              <w:pStyle w:val="TableText"/>
            </w:pPr>
            <w:r>
              <w:t>Cần phân trang, phân quyền, lọc theo user</w:t>
            </w:r>
          </w:p>
        </w:tc>
        <w:tc>
          <w:tcPr>
            <w:tcW w:type="dxa" w:w="3360"/>
          </w:tcPr>
          <w:p>
            <w:pPr>
              <w:pStyle w:val="TableText"/>
            </w:pPr>
            <w:r>
              <w:t>Backend search</w:t>
            </w:r>
          </w:p>
        </w:tc>
        <w:tc>
          <w:tcPr>
            <w:tcW w:type="dxa" w:w="3360"/>
          </w:tcPr>
          <w:p>
            <w:pPr>
              <w:pStyle w:val="TableText"/>
            </w:pPr>
            <w:r>
              <w:t>Database/server phải quyết định dữ liệu nào user được xem.</w:t>
            </w:r>
          </w:p>
        </w:tc>
      </w:tr>
      <w:tr>
        <w:tc>
          <w:tcPr>
            <w:tcW w:type="dxa" w:w="3360"/>
          </w:tcPr>
          <w:p>
            <w:pPr>
              <w:pStyle w:val="TableText"/>
            </w:pPr>
            <w:r>
              <w:t>Cần trải nghiệm tức thì khi gõ</w:t>
            </w:r>
          </w:p>
        </w:tc>
        <w:tc>
          <w:tcPr>
            <w:tcW w:type="dxa" w:w="3360"/>
          </w:tcPr>
          <w:p>
            <w:pPr>
              <w:pStyle w:val="TableText"/>
            </w:pPr>
            <w:r>
              <w:t>Frontend filter hoặc debounce backend</w:t>
            </w:r>
          </w:p>
        </w:tc>
        <w:tc>
          <w:tcPr>
            <w:tcW w:type="dxa" w:w="3360"/>
          </w:tcPr>
          <w:p>
            <w:pPr>
              <w:pStyle w:val="TableText"/>
            </w:pPr>
            <w:r>
              <w:t>Tránh gọi server quá nhiều.</w:t>
            </w:r>
          </w:p>
        </w:tc>
      </w:tr>
    </w:tbl>
    <w:p/>
    <w:p>
      <w:r>
        <w:t>Với dự án hiện tại, frontend filter là hợp lý vì đây là app học tập cá nhân, dữ liệu nhỏ và cần dễ hiểu. Nếu sau này có nhiều user hoặc dữ liệu lớn, có thể quay lại backend search nhưng vẫn phải giữ tư duy tách `all data`, `search result`, `currentSearch` rõ ràng.</w:t>
      </w:r>
    </w:p>
    <w:p>
      <w:pPr>
        <w:pStyle w:val="Heading1"/>
      </w:pPr>
      <w:r>
        <w:t>14. Bài học rút ra để tự debug lần sau</w:t>
      </w:r>
    </w:p>
    <w:p>
      <w:pPr>
        <w:pStyle w:val="ListNumber"/>
      </w:pPr>
      <w:r>
        <w:t>Kiểm tra API trước: gọi endpoint trực tiếp xem backend có trả đúng không.</w:t>
      </w:r>
    </w:p>
    <w:p>
      <w:pPr>
        <w:pStyle w:val="ListNumber"/>
      </w:pPr>
      <w:r>
        <w:t>Nếu API đúng, kiểm tra frontend có gọi đúng URL không.</w:t>
      </w:r>
    </w:p>
    <w:p>
      <w:pPr>
        <w:pStyle w:val="ListNumber"/>
      </w:pPr>
      <w:r>
        <w:t>Kiểm tra state: biến nào là dữ liệu gốc, biến nào là dữ liệu hiển thị.</w:t>
      </w:r>
    </w:p>
    <w:p>
      <w:pPr>
        <w:pStyle w:val="ListNumber"/>
      </w:pPr>
      <w:r>
        <w:t>Kiểm tra render: sau khi state đổi, UI có gọi render lại không.</w:t>
      </w:r>
    </w:p>
    <w:p>
      <w:pPr>
        <w:pStyle w:val="ListNumber"/>
      </w:pPr>
      <w:r>
        <w:t>Kiểm tra UX: user có biết search đang có bao nhiêu kết quả không.</w:t>
      </w:r>
    </w:p>
    <w:p>
      <w:pPr>
        <w:pStyle w:val="ListNumber"/>
      </w:pPr>
      <w:r>
        <w:t>Kiểm tra cache: browser có đang dùng app.js cũ không.</w:t>
      </w:r>
    </w:p>
    <w:p>
      <w:pPr>
        <w:pStyle w:val="ListNumber"/>
      </w:pPr>
      <w:r>
        <w:t>Sau khi sửa, test keyword có kết quả và keyword không có kết quả.</w:t>
      </w:r>
    </w:p>
    <w:p>
      <w:pPr>
        <w:pStyle w:val="Heading1"/>
      </w:pPr>
      <w:r>
        <w:t>15. Checklist kiểm tra search sau fix</w:t>
      </w:r>
    </w:p>
    <w:p>
      <w:pPr>
        <w:pStyle w:val="ListBullet"/>
      </w:pPr>
      <w:r>
        <w:t>Mở http://127.0.0.1:8000.</w:t>
      </w:r>
    </w:p>
    <w:p>
      <w:pPr>
        <w:pStyle w:val="ListBullet"/>
      </w:pPr>
      <w:r>
        <w:t>Ô search ban đầu có dòng `Showing all 10 flashcards.`.</w:t>
      </w:r>
    </w:p>
    <w:p>
      <w:pPr>
        <w:pStyle w:val="ListBullet"/>
      </w:pPr>
      <w:r>
        <w:t>Gõ `join` thì danh sách còn các card liên quan SQL Joins hoặc INNER JOIN.</w:t>
      </w:r>
    </w:p>
    <w:p>
      <w:pPr>
        <w:pStyle w:val="ListBullet"/>
      </w:pPr>
      <w:r>
        <w:t>Dòng summary đổi thành `Showing 3 results for "join"` nếu database đang giống lúc test.</w:t>
      </w:r>
    </w:p>
    <w:p>
      <w:pPr>
        <w:pStyle w:val="ListBullet"/>
      </w:pPr>
      <w:r>
        <w:t>Gõ keyword không tồn tại thì hiện `No flashcards found.`.</w:t>
      </w:r>
    </w:p>
    <w:p>
      <w:pPr>
        <w:pStyle w:val="ListBullet"/>
      </w:pPr>
      <w:r>
        <w:t>Bấm Clear thì hiện lại toàn bộ flashcards.</w:t>
      </w:r>
    </w:p>
    <w:p>
      <w:pPr>
        <w:pStyle w:val="ListBullet"/>
      </w:pPr>
      <w:r>
        <w:t>Sau khi add/edit/delete, nếu search còn keyword thì list vẫn lọc theo keyword đó.</w:t>
      </w:r>
    </w:p>
    <w:p>
      <w:pPr>
        <w:pStyle w:val="Heading1"/>
      </w:pPr>
      <w:r>
        <w:t>16. Tóm tắt thật ngắn</w:t>
      </w:r>
    </w:p>
    <w:p>
      <w:r>
        <w:t>Search cũ bị yếu vì trộn dữ liệu gốc và kết quả search trong cùng state.flashcards, đồng thời search phải reload cả dashboard qua API. Search mới giữ state.flashcards là dữ liệu gốc, dùng visibleFlashcards() để lọc danh sách hiển thị, thêm search summary và input event để user thấy kết quả ngay. Đây là bài học quan trọng về state management trong frontend.</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Smart Study Planner - Search fix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nsolas" w:hAnsi="Consolas" w:eastAsia="Consolas"/>
      <w:sz w:val="15"/>
    </w:rPr>
  </w:style>
  <w:style w:type="paragraph" w:customStyle="1" w:styleId="TableText">
    <w:name w:val="TableText"/>
    <w:pPr>
      <w:spacing w:after="0" w:line="252" w:lineRule="auto"/>
    </w:pPr>
    <w:rPr>
      <w:rFonts w:ascii="Calibri" w:hAnsi="Calibr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